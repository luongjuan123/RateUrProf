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40"/>
        </w:rPr>
        <w:t>TÀI LIỆU API</w:t>
      </w:r>
    </w:p>
    <w:p>
      <w:pPr>
        <w:jc w:val="center"/>
      </w:pPr>
      <w:r>
        <w:rPr>
          <w:rFonts w:ascii="Times New Roman" w:hAnsi="Times New Roman"/>
          <w:i/>
          <w:color w:val="323232"/>
          <w:sz w:val="20"/>
        </w:rPr>
        <w:t>Hệ thống: RateProfCuaBan (RateUrProf) · Phiên bản: 1.2 · Người lập: Lương Chí Dũng – MSSV: 24110215 · Lớp: BCSE2024 · Ngày: 26/10/2026</w:t>
      </w:r>
    </w:p>
    <w:p>
      <w:pPr>
        <w:jc w:val="both"/>
      </w:pPr>
      <w:r>
        <w:rPr>
          <w:rFonts w:ascii="Times New Roman" w:hAnsi="Times New Roman"/>
          <w:i/>
          <w:sz w:val="19"/>
        </w:rPr>
        <w:t>Hướng dẫn: Tài liệu này giúp tester viết collection Postman mà không cần xem mã nguồn. Tài liệu liệt kê ĐẦY ĐỦ tất cả API mà hệ thống RateProfCuaBan đang có, trả về định dạng JSON (kể cả API quản trị và API mà giao diện gọi ngầm). Mọi ràng buộc dữ liệu khớp 100% với SRS v1.2. Hệ thống được triển khai hoạt động trực tuyến tại: https://rateurprofs.site</w:t>
      </w:r>
    </w:p>
    <w:p>
      <w:pPr>
        <w:pStyle w:val="Heading1"/>
      </w:pPr>
      <w:r>
        <w:rPr>
          <w:rFonts w:ascii="Times New Roman" w:hAnsi="Times New Roman"/>
          <w:color w:val="1F4E79"/>
        </w:rPr>
        <w:t>1. Thông tin chung</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4968"/>
        <w:gridCol w:w="4968"/>
      </w:tblGrid>
      <w:tr>
        <w:tc>
          <w:tcPr>
            <w:tcW w:type="dxa" w:w="2880"/>
            <w:shd w:fill="DDEBF7"/>
            <w:tcMar>
              <w:top w:w="100" w:type="dxa"/>
              <w:bottom w:w="100" w:type="dxa"/>
              <w:left w:w="150" w:type="dxa"/>
              <w:right w:w="150" w:type="dxa"/>
            </w:tcMar>
          </w:tcPr>
          <w:p>
            <w:r>
              <w:rPr>
                <w:rFonts w:ascii="Times New Roman" w:hAnsi="Times New Roman"/>
                <w:b/>
                <w:sz w:val="19"/>
              </w:rPr>
              <w:t>Base URL</w:t>
            </w:r>
          </w:p>
        </w:tc>
        <w:tc>
          <w:tcPr>
            <w:tcW w:type="dxa" w:w="6480"/>
            <w:tcMar>
              <w:top w:w="100" w:type="dxa"/>
              <w:bottom w:w="100" w:type="dxa"/>
              <w:left w:w="150" w:type="dxa"/>
              <w:right w:w="150" w:type="dxa"/>
            </w:tcMar>
          </w:tcPr>
          <w:p>
            <w:r>
              <w:rPr>
                <w:rFonts w:ascii="Times New Roman" w:hAnsi="Times New Roman"/>
                <w:sz w:val="19"/>
              </w:rPr>
              <w:t>https://rateurprofs.site/api (và Cloud Run: https://rateurprofs-web-331362663006.asia-southeast1.run.app/api)</w:t>
            </w:r>
          </w:p>
        </w:tc>
      </w:tr>
      <w:tr>
        <w:tc>
          <w:tcPr>
            <w:tcW w:type="dxa" w:w="2880"/>
            <w:shd w:fill="DDEBF7"/>
            <w:tcMar>
              <w:top w:w="100" w:type="dxa"/>
              <w:bottom w:w="100" w:type="dxa"/>
              <w:left w:w="150" w:type="dxa"/>
              <w:right w:w="150" w:type="dxa"/>
            </w:tcMar>
          </w:tcPr>
          <w:p>
            <w:r>
              <w:rPr>
                <w:rFonts w:ascii="Times New Roman" w:hAnsi="Times New Roman"/>
                <w:b/>
                <w:sz w:val="19"/>
              </w:rPr>
              <w:t>Định dạng dữ liệu</w:t>
            </w:r>
          </w:p>
        </w:tc>
        <w:tc>
          <w:tcPr>
            <w:tcW w:type="dxa" w:w="6480"/>
            <w:tcMar>
              <w:top w:w="100" w:type="dxa"/>
              <w:bottom w:w="100" w:type="dxa"/>
              <w:left w:w="150" w:type="dxa"/>
              <w:right w:w="150" w:type="dxa"/>
            </w:tcMar>
          </w:tcPr>
          <w:p>
            <w:r>
              <w:rPr>
                <w:rFonts w:ascii="Times New Roman" w:hAnsi="Times New Roman"/>
                <w:sz w:val="19"/>
              </w:rPr>
              <w:t>JSON, mã hoá UTF-8. Request Header bắt buộc: Content-Type: application/json</w:t>
            </w:r>
          </w:p>
        </w:tc>
      </w:tr>
      <w:tr>
        <w:tc>
          <w:tcPr>
            <w:tcW w:type="dxa" w:w="2880"/>
            <w:shd w:fill="DDEBF7"/>
            <w:tcMar>
              <w:top w:w="100" w:type="dxa"/>
              <w:bottom w:w="100" w:type="dxa"/>
              <w:left w:w="150" w:type="dxa"/>
              <w:right w:w="150" w:type="dxa"/>
            </w:tcMar>
          </w:tcPr>
          <w:p>
            <w:r>
              <w:rPr>
                <w:rFonts w:ascii="Times New Roman" w:hAnsi="Times New Roman"/>
                <w:b/>
                <w:sz w:val="19"/>
              </w:rPr>
              <w:t>Cơ chế xác thực</w:t>
            </w:r>
          </w:p>
        </w:tc>
        <w:tc>
          <w:tcPr>
            <w:tcW w:type="dxa" w:w="6480"/>
            <w:tcMar>
              <w:top w:w="100" w:type="dxa"/>
              <w:bottom w:w="100" w:type="dxa"/>
              <w:left w:w="150" w:type="dxa"/>
              <w:right w:w="150" w:type="dxa"/>
            </w:tcMar>
          </w:tcPr>
          <w:p>
            <w:r>
              <w:rPr>
                <w:rFonts w:ascii="Times New Roman" w:hAnsi="Times New Roman"/>
                <w:sz w:val="19"/>
              </w:rPr>
              <w:t>Bearer token (JWT) trong header Authorization: Bearer &lt;token&gt; hoặc Cookie phiên HttpOnly 'auth_token'</w:t>
            </w:r>
          </w:p>
        </w:tc>
      </w:tr>
      <w:tr>
        <w:tc>
          <w:tcPr>
            <w:tcW w:type="dxa" w:w="2880"/>
            <w:shd w:fill="DDEBF7"/>
            <w:tcMar>
              <w:top w:w="100" w:type="dxa"/>
              <w:bottom w:w="100" w:type="dxa"/>
              <w:left w:w="150" w:type="dxa"/>
              <w:right w:w="150" w:type="dxa"/>
            </w:tcMar>
          </w:tcPr>
          <w:p>
            <w:r>
              <w:rPr>
                <w:rFonts w:ascii="Times New Roman" w:hAnsi="Times New Roman"/>
                <w:b/>
                <w:sz w:val="19"/>
              </w:rPr>
              <w:t>Cách lấy token</w:t>
            </w:r>
          </w:p>
        </w:tc>
        <w:tc>
          <w:tcPr>
            <w:tcW w:type="dxa" w:w="6480"/>
            <w:tcMar>
              <w:top w:w="100" w:type="dxa"/>
              <w:bottom w:w="100" w:type="dxa"/>
              <w:left w:w="150" w:type="dxa"/>
              <w:right w:w="150" w:type="dxa"/>
            </w:tcMar>
          </w:tcPr>
          <w:p>
            <w:r>
              <w:rPr>
                <w:rFonts w:ascii="Times New Roman" w:hAnsi="Times New Roman"/>
                <w:sz w:val="19"/>
              </w:rPr>
              <w:t>Gọi API POST /api/auth/login với thông tin đăng nhập, hoặc trích xuất từ phiên Google OAuth sinh viên</w:t>
            </w:r>
          </w:p>
        </w:tc>
      </w:tr>
      <w:tr>
        <w:tc>
          <w:tcPr>
            <w:tcW w:type="dxa" w:w="2880"/>
            <w:shd w:fill="DDEBF7"/>
            <w:tcMar>
              <w:top w:w="100" w:type="dxa"/>
              <w:bottom w:w="100" w:type="dxa"/>
              <w:left w:w="150" w:type="dxa"/>
              <w:right w:w="150" w:type="dxa"/>
            </w:tcMar>
          </w:tcPr>
          <w:p>
            <w:r>
              <w:rPr>
                <w:rFonts w:ascii="Times New Roman" w:hAnsi="Times New Roman"/>
                <w:b/>
                <w:sz w:val="19"/>
              </w:rPr>
              <w:t>Thời hạn token</w:t>
            </w:r>
          </w:p>
        </w:tc>
        <w:tc>
          <w:tcPr>
            <w:tcW w:type="dxa" w:w="6480"/>
            <w:tcMar>
              <w:top w:w="100" w:type="dxa"/>
              <w:bottom w:w="100" w:type="dxa"/>
              <w:left w:w="150" w:type="dxa"/>
              <w:right w:w="150" w:type="dxa"/>
            </w:tcMar>
          </w:tcPr>
          <w:p>
            <w:r>
              <w:rPr>
                <w:rFonts w:ascii="Times New Roman" w:hAnsi="Times New Roman"/>
                <w:sz w:val="19"/>
              </w:rPr>
              <w:t>60 phút (3600 giây). Hết hạn yêu cầu đăng nhập lại</w:t>
            </w:r>
          </w:p>
        </w:tc>
      </w:tr>
      <w:tr>
        <w:tc>
          <w:tcPr>
            <w:tcW w:type="dxa" w:w="2880"/>
            <w:shd w:fill="DDEBF7"/>
            <w:tcMar>
              <w:top w:w="100" w:type="dxa"/>
              <w:bottom w:w="100" w:type="dxa"/>
              <w:left w:w="150" w:type="dxa"/>
              <w:right w:w="150" w:type="dxa"/>
            </w:tcMar>
          </w:tcPr>
          <w:p>
            <w:r>
              <w:rPr>
                <w:rFonts w:ascii="Times New Roman" w:hAnsi="Times New Roman"/>
                <w:b/>
                <w:sz w:val="19"/>
              </w:rPr>
              <w:t>Định dạng ngày giờ</w:t>
            </w:r>
          </w:p>
        </w:tc>
        <w:tc>
          <w:tcPr>
            <w:tcW w:type="dxa" w:w="6480"/>
            <w:tcMar>
              <w:top w:w="100" w:type="dxa"/>
              <w:bottom w:w="100" w:type="dxa"/>
              <w:left w:w="150" w:type="dxa"/>
              <w:right w:w="150" w:type="dxa"/>
            </w:tcMar>
          </w:tcPr>
          <w:p>
            <w:r>
              <w:rPr>
                <w:rFonts w:ascii="Times New Roman" w:hAnsi="Times New Roman"/>
                <w:sz w:val="19"/>
              </w:rPr>
              <w:t>ISO 8601 chuẩn quốc tế, ví dụ: 2026-10-12T19:30:00+07:00</w:t>
            </w:r>
          </w:p>
        </w:tc>
      </w:tr>
      <w:tr>
        <w:tc>
          <w:tcPr>
            <w:tcW w:type="dxa" w:w="2880"/>
            <w:shd w:fill="DDEBF7"/>
            <w:tcMar>
              <w:top w:w="100" w:type="dxa"/>
              <w:bottom w:w="100" w:type="dxa"/>
              <w:left w:w="150" w:type="dxa"/>
              <w:right w:w="150" w:type="dxa"/>
            </w:tcMar>
          </w:tcPr>
          <w:p>
            <w:r>
              <w:rPr>
                <w:rFonts w:ascii="Times New Roman" w:hAnsi="Times New Roman"/>
                <w:b/>
                <w:sz w:val="19"/>
              </w:rPr>
              <w:t>Phân trang</w:t>
            </w:r>
          </w:p>
        </w:tc>
        <w:tc>
          <w:tcPr>
            <w:tcW w:type="dxa" w:w="6480"/>
            <w:tcMar>
              <w:top w:w="100" w:type="dxa"/>
              <w:bottom w:w="100" w:type="dxa"/>
              <w:left w:w="150" w:type="dxa"/>
              <w:right w:w="150" w:type="dxa"/>
            </w:tcMar>
          </w:tcPr>
          <w:p>
            <w:r>
              <w:rPr>
                <w:rFonts w:ascii="Times New Roman" w:hAnsi="Times New Roman"/>
                <w:sz w:val="19"/>
              </w:rPr>
              <w:t>Hỗ trợ tham số query: page (bắt đầu từ 1, mặc định 1), limit (tối đa 50 bản ghi/trang, mặc định 10)</w:t>
            </w:r>
          </w:p>
        </w:tc>
      </w:tr>
      <w:tr>
        <w:tc>
          <w:tcPr>
            <w:tcW w:type="dxa" w:w="2880"/>
            <w:shd w:fill="DDEBF7"/>
            <w:tcMar>
              <w:top w:w="100" w:type="dxa"/>
              <w:bottom w:w="100" w:type="dxa"/>
              <w:left w:w="150" w:type="dxa"/>
              <w:right w:w="150" w:type="dxa"/>
            </w:tcMar>
          </w:tcPr>
          <w:p>
            <w:r>
              <w:rPr>
                <w:rFonts w:ascii="Times New Roman" w:hAnsi="Times New Roman"/>
                <w:b/>
                <w:sz w:val="19"/>
              </w:rPr>
              <w:t>Link Swagger / OpenAPI</w:t>
            </w:r>
          </w:p>
        </w:tc>
        <w:tc>
          <w:tcPr>
            <w:tcW w:type="dxa" w:w="6480"/>
            <w:tcMar>
              <w:top w:w="100" w:type="dxa"/>
              <w:bottom w:w="100" w:type="dxa"/>
              <w:left w:w="150" w:type="dxa"/>
              <w:right w:w="150" w:type="dxa"/>
            </w:tcMar>
          </w:tcPr>
          <w:p>
            <w:r>
              <w:rPr>
                <w:rFonts w:ascii="Times New Roman" w:hAnsi="Times New Roman"/>
                <w:sz w:val="19"/>
              </w:rPr>
              <w:t>https://rateurprofs.site/api/docs (OpenAPI Specification 3.1)</w:t>
            </w:r>
          </w:p>
        </w:tc>
      </w:tr>
    </w:tbl>
    <w:p/>
    <w:p>
      <w:pPr>
        <w:pStyle w:val="Heading1"/>
      </w:pPr>
      <w:r>
        <w:rPr>
          <w:rFonts w:ascii="Times New Roman" w:hAnsi="Times New Roman"/>
          <w:color w:val="1F4E79"/>
        </w:rPr>
        <w:t>2. Mã lỗi chung</w:t>
      </w:r>
    </w:p>
    <w:p>
      <w:r>
        <w:rPr>
          <w:rFonts w:ascii="Times New Roman" w:hAnsi="Times New Roman"/>
          <w:i/>
          <w:sz w:val="18"/>
        </w:rPr>
        <w:t>Hướng dẫn: Định dạng phản hồi lỗi chuẩn của toàn bộ hệ thống tuân thủ cấu trúc JSON: {"error": "MÃ_LỖI", "message": "Mô tả ngắn gọn", "fields": {...}}.</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3312"/>
            <w:shd w:fill="1F4E79"/>
            <w:tcMar>
              <w:top w:w="100" w:type="dxa"/>
              <w:bottom w:w="100" w:type="dxa"/>
              <w:left w:w="150" w:type="dxa"/>
              <w:right w:w="150" w:type="dxa"/>
            </w:tcMar>
          </w:tcPr>
          <w:p>
            <w:r>
              <w:rPr>
                <w:rFonts w:ascii="Times New Roman" w:hAnsi="Times New Roman"/>
                <w:b/>
                <w:color w:val="FFFFFF"/>
                <w:sz w:val="19"/>
              </w:rPr>
              <w:t>Mã HTTP</w:t>
            </w:r>
          </w:p>
        </w:tc>
        <w:tc>
          <w:tcPr>
            <w:tcW w:type="dxa" w:w="3312"/>
            <w:shd w:fill="1F4E79"/>
            <w:tcMar>
              <w:top w:w="100" w:type="dxa"/>
              <w:bottom w:w="100" w:type="dxa"/>
              <w:left w:w="150" w:type="dxa"/>
              <w:right w:w="150" w:type="dxa"/>
            </w:tcMar>
          </w:tcPr>
          <w:p>
            <w:r>
              <w:rPr>
                <w:rFonts w:ascii="Times New Roman" w:hAnsi="Times New Roman"/>
                <w:b/>
                <w:color w:val="FFFFFF"/>
                <w:sz w:val="19"/>
              </w:rPr>
              <w:t>Ý nghĩa</w:t>
            </w:r>
          </w:p>
        </w:tc>
        <w:tc>
          <w:tcPr>
            <w:tcW w:type="dxa" w:w="3312"/>
            <w:shd w:fill="1F4E79"/>
            <w:tcMar>
              <w:top w:w="100" w:type="dxa"/>
              <w:bottom w:w="100" w:type="dxa"/>
              <w:left w:w="150" w:type="dxa"/>
              <w:right w:w="150" w:type="dxa"/>
            </w:tcMar>
          </w:tcPr>
          <w:p>
            <w:r>
              <w:rPr>
                <w:rFonts w:ascii="Times New Roman" w:hAnsi="Times New Roman"/>
                <w:b/>
                <w:color w:val="FFFFFF"/>
                <w:sz w:val="19"/>
              </w:rPr>
              <w:t>Body mẫu</w:t>
            </w:r>
          </w:p>
        </w:tc>
      </w:tr>
      <w:tr>
        <w:tc>
          <w:tcPr>
            <w:tcW w:type="dxa" w:w="1728"/>
            <w:shd w:fill="FFFFFF"/>
            <w:tcMar>
              <w:top w:w="100" w:type="dxa"/>
              <w:bottom w:w="100" w:type="dxa"/>
              <w:left w:w="150" w:type="dxa"/>
              <w:right w:w="150" w:type="dxa"/>
            </w:tcMar>
          </w:tcPr>
          <w:p>
            <w:r>
              <w:rPr>
                <w:rFonts w:ascii="Times New Roman" w:hAnsi="Times New Roman"/>
                <w:b/>
                <w:sz w:val="18"/>
              </w:rPr>
              <w:t>200 OK</w:t>
            </w:r>
          </w:p>
        </w:tc>
        <w:tc>
          <w:tcPr>
            <w:tcW w:type="dxa" w:w="3312"/>
            <w:shd w:fill="FFFFFF"/>
            <w:tcMar>
              <w:top w:w="100" w:type="dxa"/>
              <w:bottom w:w="100" w:type="dxa"/>
              <w:left w:w="150" w:type="dxa"/>
              <w:right w:w="150" w:type="dxa"/>
            </w:tcMar>
          </w:tcPr>
          <w:p>
            <w:r>
              <w:rPr>
                <w:rFonts w:ascii="Times New Roman" w:hAnsi="Times New Roman"/>
                <w:sz w:val="18"/>
              </w:rPr>
              <w:t>Thành công</w:t>
            </w:r>
          </w:p>
        </w:tc>
        <w:tc>
          <w:tcPr>
            <w:tcW w:type="dxa" w:w="4320"/>
            <w:shd w:fill="FFFFFF"/>
            <w:tcMar>
              <w:top w:w="100" w:type="dxa"/>
              <w:bottom w:w="100" w:type="dxa"/>
              <w:left w:w="150" w:type="dxa"/>
              <w:right w:w="150" w:type="dxa"/>
            </w:tcMar>
          </w:tcPr>
          <w:p>
            <w:r>
              <w:rPr>
                <w:rFonts w:ascii="Courier New" w:hAnsi="Courier New"/>
                <w:color w:val="B42828"/>
                <w:sz w:val="16"/>
              </w:rPr>
              <w:t>{ "data": { ... } }</w:t>
            </w:r>
          </w:p>
        </w:tc>
      </w:tr>
      <w:tr>
        <w:tc>
          <w:tcPr>
            <w:tcW w:type="dxa" w:w="1728"/>
            <w:shd w:fill="F2F2F2"/>
            <w:tcMar>
              <w:top w:w="100" w:type="dxa"/>
              <w:bottom w:w="100" w:type="dxa"/>
              <w:left w:w="150" w:type="dxa"/>
              <w:right w:w="150" w:type="dxa"/>
            </w:tcMar>
          </w:tcPr>
          <w:p>
            <w:r>
              <w:rPr>
                <w:rFonts w:ascii="Times New Roman" w:hAnsi="Times New Roman"/>
                <w:b/>
                <w:sz w:val="18"/>
              </w:rPr>
              <w:t>201 Created</w:t>
            </w:r>
          </w:p>
        </w:tc>
        <w:tc>
          <w:tcPr>
            <w:tcW w:type="dxa" w:w="3312"/>
            <w:shd w:fill="F2F2F2"/>
            <w:tcMar>
              <w:top w:w="100" w:type="dxa"/>
              <w:bottom w:w="100" w:type="dxa"/>
              <w:left w:w="150" w:type="dxa"/>
              <w:right w:w="150" w:type="dxa"/>
            </w:tcMar>
          </w:tcPr>
          <w:p>
            <w:r>
              <w:rPr>
                <w:rFonts w:ascii="Times New Roman" w:hAnsi="Times New Roman"/>
                <w:sz w:val="18"/>
              </w:rPr>
              <w:t>Tạo mới tài nguyên thành công</w:t>
            </w:r>
          </w:p>
        </w:tc>
        <w:tc>
          <w:tcPr>
            <w:tcW w:type="dxa" w:w="4320"/>
            <w:shd w:fill="F2F2F2"/>
            <w:tcMar>
              <w:top w:w="100" w:type="dxa"/>
              <w:bottom w:w="100" w:type="dxa"/>
              <w:left w:w="150" w:type="dxa"/>
              <w:right w:w="150" w:type="dxa"/>
            </w:tcMar>
          </w:tcPr>
          <w:p>
            <w:r>
              <w:rPr>
                <w:rFonts w:ascii="Courier New" w:hAnsi="Courier New"/>
                <w:color w:val="B42828"/>
                <w:sz w:val="16"/>
              </w:rPr>
              <w:t>{ "data": { "id": "...", "createdAt": "..." } }</w:t>
            </w:r>
          </w:p>
        </w:tc>
      </w:tr>
      <w:tr>
        <w:tc>
          <w:tcPr>
            <w:tcW w:type="dxa" w:w="1728"/>
            <w:shd w:fill="FFFFFF"/>
            <w:tcMar>
              <w:top w:w="100" w:type="dxa"/>
              <w:bottom w:w="100" w:type="dxa"/>
              <w:left w:w="150" w:type="dxa"/>
              <w:right w:w="150" w:type="dxa"/>
            </w:tcMar>
          </w:tcPr>
          <w:p>
            <w:r>
              <w:rPr>
                <w:rFonts w:ascii="Times New Roman" w:hAnsi="Times New Roman"/>
                <w:b/>
                <w:sz w:val="18"/>
              </w:rPr>
              <w:t>400 Bad Request</w:t>
            </w:r>
          </w:p>
        </w:tc>
        <w:tc>
          <w:tcPr>
            <w:tcW w:type="dxa" w:w="3312"/>
            <w:shd w:fill="FFFFFF"/>
            <w:tcMar>
              <w:top w:w="100" w:type="dxa"/>
              <w:bottom w:w="100" w:type="dxa"/>
              <w:left w:w="150" w:type="dxa"/>
              <w:right w:w="150" w:type="dxa"/>
            </w:tcMar>
          </w:tcPr>
          <w:p>
            <w:r>
              <w:rPr>
                <w:rFonts w:ascii="Times New Roman" w:hAnsi="Times New Roman"/>
                <w:sz w:val="18"/>
              </w:rPr>
              <w:t>Dữ liệu gửi lên không hợp lệ hoặc thiếu trường bắt buộc</w:t>
            </w:r>
          </w:p>
        </w:tc>
        <w:tc>
          <w:tcPr>
            <w:tcW w:type="dxa" w:w="4320"/>
            <w:shd w:fill="FFFFFF"/>
            <w:tcMar>
              <w:top w:w="100" w:type="dxa"/>
              <w:bottom w:w="100" w:type="dxa"/>
              <w:left w:w="150" w:type="dxa"/>
              <w:right w:w="150" w:type="dxa"/>
            </w:tcMar>
          </w:tcPr>
          <w:p>
            <w:r>
              <w:rPr>
                <w:rFonts w:ascii="Courier New" w:hAnsi="Courier New"/>
                <w:color w:val="B42828"/>
                <w:sz w:val="16"/>
              </w:rPr>
              <w:t>{ "error": "VALIDATION_ERROR", "message": "Dữ liệu không hợp lệ", "fields": { "pedagogy": "Điểm từ 1 đến 5" } }</w:t>
            </w:r>
          </w:p>
        </w:tc>
      </w:tr>
      <w:tr>
        <w:tc>
          <w:tcPr>
            <w:tcW w:type="dxa" w:w="1728"/>
            <w:shd w:fill="F2F2F2"/>
            <w:tcMar>
              <w:top w:w="100" w:type="dxa"/>
              <w:bottom w:w="100" w:type="dxa"/>
              <w:left w:w="150" w:type="dxa"/>
              <w:right w:w="150" w:type="dxa"/>
            </w:tcMar>
          </w:tcPr>
          <w:p>
            <w:r>
              <w:rPr>
                <w:rFonts w:ascii="Times New Roman" w:hAnsi="Times New Roman"/>
                <w:b/>
                <w:sz w:val="18"/>
              </w:rPr>
              <w:t>401 Unauthorized</w:t>
            </w:r>
          </w:p>
        </w:tc>
        <w:tc>
          <w:tcPr>
            <w:tcW w:type="dxa" w:w="3312"/>
            <w:shd w:fill="F2F2F2"/>
            <w:tcMar>
              <w:top w:w="100" w:type="dxa"/>
              <w:bottom w:w="100" w:type="dxa"/>
              <w:left w:w="150" w:type="dxa"/>
              <w:right w:w="150" w:type="dxa"/>
            </w:tcMar>
          </w:tcPr>
          <w:p>
            <w:r>
              <w:rPr>
                <w:rFonts w:ascii="Times New Roman" w:hAnsi="Times New Roman"/>
                <w:sz w:val="18"/>
              </w:rPr>
              <w:t>Chưa đăng nhập, thiếu token xác thực hoặc token hết hạn</w:t>
            </w:r>
          </w:p>
        </w:tc>
        <w:tc>
          <w:tcPr>
            <w:tcW w:type="dxa" w:w="4320"/>
            <w:shd w:fill="F2F2F2"/>
            <w:tcMar>
              <w:top w:w="100" w:type="dxa"/>
              <w:bottom w:w="100" w:type="dxa"/>
              <w:left w:w="150" w:type="dxa"/>
              <w:right w:w="150" w:type="dxa"/>
            </w:tcMar>
          </w:tcPr>
          <w:p>
            <w:r>
              <w:rPr>
                <w:rFonts w:ascii="Courier New" w:hAnsi="Courier New"/>
                <w:color w:val="B42828"/>
                <w:sz w:val="16"/>
              </w:rPr>
              <w:t>{ "error": "UNAUTHORIZED", "message": "Vui lòng đăng nhập để thực hiện thao tác này" }</w:t>
            </w:r>
          </w:p>
        </w:tc>
      </w:tr>
      <w:tr>
        <w:tc>
          <w:tcPr>
            <w:tcW w:type="dxa" w:w="1728"/>
            <w:shd w:fill="FFFFFF"/>
            <w:tcMar>
              <w:top w:w="100" w:type="dxa"/>
              <w:bottom w:w="100" w:type="dxa"/>
              <w:left w:w="150" w:type="dxa"/>
              <w:right w:w="150" w:type="dxa"/>
            </w:tcMar>
          </w:tcPr>
          <w:p>
            <w:r>
              <w:rPr>
                <w:rFonts w:ascii="Times New Roman" w:hAnsi="Times New Roman"/>
                <w:b/>
                <w:sz w:val="18"/>
              </w:rPr>
              <w:t>403 Forbidden</w:t>
            </w:r>
          </w:p>
        </w:tc>
        <w:tc>
          <w:tcPr>
            <w:tcW w:type="dxa" w:w="3312"/>
            <w:shd w:fill="FFFFFF"/>
            <w:tcMar>
              <w:top w:w="100" w:type="dxa"/>
              <w:bottom w:w="100" w:type="dxa"/>
              <w:left w:w="150" w:type="dxa"/>
              <w:right w:w="150" w:type="dxa"/>
            </w:tcMar>
          </w:tcPr>
          <w:p>
            <w:r>
              <w:rPr>
                <w:rFonts w:ascii="Times New Roman" w:hAnsi="Times New Roman"/>
                <w:sz w:val="18"/>
              </w:rPr>
              <w:t>Đã xác thực nhưng tài khoản không có quyền thực hiện</w:t>
            </w:r>
          </w:p>
        </w:tc>
        <w:tc>
          <w:tcPr>
            <w:tcW w:type="dxa" w:w="4320"/>
            <w:shd w:fill="FFFFFF"/>
            <w:tcMar>
              <w:top w:w="100" w:type="dxa"/>
              <w:bottom w:w="100" w:type="dxa"/>
              <w:left w:w="150" w:type="dxa"/>
              <w:right w:w="150" w:type="dxa"/>
            </w:tcMar>
          </w:tcPr>
          <w:p>
            <w:r>
              <w:rPr>
                <w:rFonts w:ascii="Courier New" w:hAnsi="Courier New"/>
                <w:color w:val="B42828"/>
                <w:sz w:val="16"/>
              </w:rPr>
              <w:t>{ "error": "FORBIDDEN", "message": "Bạn không có quyền truy cập tài nguyên quản trị" }</w:t>
            </w:r>
          </w:p>
        </w:tc>
      </w:tr>
      <w:tr>
        <w:tc>
          <w:tcPr>
            <w:tcW w:type="dxa" w:w="1728"/>
            <w:shd w:fill="F2F2F2"/>
            <w:tcMar>
              <w:top w:w="100" w:type="dxa"/>
              <w:bottom w:w="100" w:type="dxa"/>
              <w:left w:w="150" w:type="dxa"/>
              <w:right w:w="150" w:type="dxa"/>
            </w:tcMar>
          </w:tcPr>
          <w:p>
            <w:r>
              <w:rPr>
                <w:rFonts w:ascii="Times New Roman" w:hAnsi="Times New Roman"/>
                <w:b/>
                <w:sz w:val="18"/>
              </w:rPr>
              <w:t>404 Not Found</w:t>
            </w:r>
          </w:p>
        </w:tc>
        <w:tc>
          <w:tcPr>
            <w:tcW w:type="dxa" w:w="3312"/>
            <w:shd w:fill="F2F2F2"/>
            <w:tcMar>
              <w:top w:w="100" w:type="dxa"/>
              <w:bottom w:w="100" w:type="dxa"/>
              <w:left w:w="150" w:type="dxa"/>
              <w:right w:w="150" w:type="dxa"/>
            </w:tcMar>
          </w:tcPr>
          <w:p>
            <w:r>
              <w:rPr>
                <w:rFonts w:ascii="Times New Roman" w:hAnsi="Times New Roman"/>
                <w:sz w:val="18"/>
              </w:rPr>
              <w:t>Không tìm thấy tài nguyên (giảng viên, trường học, bài đánh giá)</w:t>
            </w:r>
          </w:p>
        </w:tc>
        <w:tc>
          <w:tcPr>
            <w:tcW w:type="dxa" w:w="4320"/>
            <w:shd w:fill="F2F2F2"/>
            <w:tcMar>
              <w:top w:w="100" w:type="dxa"/>
              <w:bottom w:w="100" w:type="dxa"/>
              <w:left w:w="150" w:type="dxa"/>
              <w:right w:w="150" w:type="dxa"/>
            </w:tcMar>
          </w:tcPr>
          <w:p>
            <w:r>
              <w:rPr>
                <w:rFonts w:ascii="Courier New" w:hAnsi="Courier New"/>
                <w:color w:val="B42828"/>
                <w:sz w:val="16"/>
              </w:rPr>
              <w:t>{ "error": "NOT_FOUND", "message": "Không tìm thấy giảng viên yêu cầu" }</w:t>
            </w:r>
          </w:p>
        </w:tc>
      </w:tr>
      <w:tr>
        <w:tc>
          <w:tcPr>
            <w:tcW w:type="dxa" w:w="1728"/>
            <w:shd w:fill="FFFFFF"/>
            <w:tcMar>
              <w:top w:w="100" w:type="dxa"/>
              <w:bottom w:w="100" w:type="dxa"/>
              <w:left w:w="150" w:type="dxa"/>
              <w:right w:w="150" w:type="dxa"/>
            </w:tcMar>
          </w:tcPr>
          <w:p>
            <w:r>
              <w:rPr>
                <w:rFonts w:ascii="Times New Roman" w:hAnsi="Times New Roman"/>
                <w:b/>
                <w:sz w:val="18"/>
              </w:rPr>
              <w:t>409 Conflict</w:t>
            </w:r>
          </w:p>
        </w:tc>
        <w:tc>
          <w:tcPr>
            <w:tcW w:type="dxa" w:w="3312"/>
            <w:shd w:fill="FFFFFF"/>
            <w:tcMar>
              <w:top w:w="100" w:type="dxa"/>
              <w:bottom w:w="100" w:type="dxa"/>
              <w:left w:w="150" w:type="dxa"/>
              <w:right w:w="150" w:type="dxa"/>
            </w:tcMar>
          </w:tcPr>
          <w:p>
            <w:r>
              <w:rPr>
                <w:rFonts w:ascii="Times New Roman" w:hAnsi="Times New Roman"/>
                <w:sz w:val="18"/>
              </w:rPr>
              <w:t>Xung đột dữ liệu (đã upvote trước đó, trùng mã định danh)</w:t>
            </w:r>
          </w:p>
        </w:tc>
        <w:tc>
          <w:tcPr>
            <w:tcW w:type="dxa" w:w="4320"/>
            <w:shd w:fill="FFFFFF"/>
            <w:tcMar>
              <w:top w:w="100" w:type="dxa"/>
              <w:bottom w:w="100" w:type="dxa"/>
              <w:left w:w="150" w:type="dxa"/>
              <w:right w:w="150" w:type="dxa"/>
            </w:tcMar>
          </w:tcPr>
          <w:p>
            <w:r>
              <w:rPr>
                <w:rFonts w:ascii="Courier New" w:hAnsi="Courier New"/>
                <w:color w:val="B42828"/>
                <w:sz w:val="16"/>
              </w:rPr>
              <w:t>{ "error": "CONFLICT", "message": "Bạn đã đánh giá hoặc bình chọn bài viết này rồi" }</w:t>
            </w:r>
          </w:p>
        </w:tc>
      </w:tr>
    </w:tbl>
    <w:p/>
    <w:p>
      <w:pPr>
        <w:pStyle w:val="Heading1"/>
      </w:pPr>
      <w:r>
        <w:rPr>
          <w:rFonts w:ascii="Times New Roman" w:hAnsi="Times New Roman"/>
          <w:color w:val="1F4E79"/>
        </w:rPr>
        <w:t>3. Danh sách endpoint</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987"/>
        <w:gridCol w:w="1987"/>
        <w:gridCol w:w="1987"/>
        <w:gridCol w:w="1987"/>
        <w:gridCol w:w="1987"/>
      </w:tblGrid>
      <w:tr>
        <w:tc>
          <w:tcPr>
            <w:tcW w:type="dxa" w:w="1987"/>
            <w:shd w:fill="1F4E79"/>
            <w:tcMar>
              <w:top w:w="100" w:type="dxa"/>
              <w:bottom w:w="100" w:type="dxa"/>
              <w:left w:w="150" w:type="dxa"/>
              <w:right w:w="150" w:type="dxa"/>
            </w:tcMar>
          </w:tcPr>
          <w:p>
            <w:r>
              <w:rPr>
                <w:rFonts w:ascii="Times New Roman" w:hAnsi="Times New Roman"/>
                <w:b/>
                <w:color w:val="FFFFFF"/>
                <w:sz w:val="18"/>
              </w:rPr>
              <w:t>STT</w:t>
            </w:r>
          </w:p>
        </w:tc>
        <w:tc>
          <w:tcPr>
            <w:tcW w:type="dxa" w:w="1987"/>
            <w:shd w:fill="1F4E79"/>
            <w:tcMar>
              <w:top w:w="100" w:type="dxa"/>
              <w:bottom w:w="100" w:type="dxa"/>
              <w:left w:w="150" w:type="dxa"/>
              <w:right w:w="150" w:type="dxa"/>
            </w:tcMar>
          </w:tcPr>
          <w:p>
            <w:r>
              <w:rPr>
                <w:rFonts w:ascii="Times New Roman" w:hAnsi="Times New Roman"/>
                <w:b/>
                <w:color w:val="FFFFFF"/>
                <w:sz w:val="18"/>
              </w:rPr>
              <w:t>Method</w:t>
            </w:r>
          </w:p>
        </w:tc>
        <w:tc>
          <w:tcPr>
            <w:tcW w:type="dxa" w:w="1987"/>
            <w:shd w:fill="1F4E79"/>
            <w:tcMar>
              <w:top w:w="100" w:type="dxa"/>
              <w:bottom w:w="100" w:type="dxa"/>
              <w:left w:w="150" w:type="dxa"/>
              <w:right w:w="150" w:type="dxa"/>
            </w:tcMar>
          </w:tcPr>
          <w:p>
            <w:r>
              <w:rPr>
                <w:rFonts w:ascii="Times New Roman" w:hAnsi="Times New Roman"/>
                <w:b/>
                <w:color w:val="FFFFFF"/>
                <w:sz w:val="18"/>
              </w:rPr>
              <w:t>Endpoint</w:t>
            </w:r>
          </w:p>
        </w:tc>
        <w:tc>
          <w:tcPr>
            <w:tcW w:type="dxa" w:w="1987"/>
            <w:shd w:fill="1F4E79"/>
            <w:tcMar>
              <w:top w:w="100" w:type="dxa"/>
              <w:bottom w:w="100" w:type="dxa"/>
              <w:left w:w="150" w:type="dxa"/>
              <w:right w:w="150" w:type="dxa"/>
            </w:tcMar>
          </w:tcPr>
          <w:p>
            <w:r>
              <w:rPr>
                <w:rFonts w:ascii="Times New Roman" w:hAnsi="Times New Roman"/>
                <w:b/>
                <w:color w:val="FFFFFF"/>
                <w:sz w:val="18"/>
              </w:rPr>
              <w:t>Mô tả chức năng</w:t>
            </w:r>
          </w:p>
        </w:tc>
        <w:tc>
          <w:tcPr>
            <w:tcW w:type="dxa" w:w="1987"/>
            <w:shd w:fill="1F4E79"/>
            <w:tcMar>
              <w:top w:w="100" w:type="dxa"/>
              <w:bottom w:w="100" w:type="dxa"/>
              <w:left w:w="150" w:type="dxa"/>
              <w:right w:w="150" w:type="dxa"/>
            </w:tcMar>
          </w:tcPr>
          <w:p>
            <w:r>
              <w:rPr>
                <w:rFonts w:ascii="Times New Roman" w:hAnsi="Times New Roman"/>
                <w:b/>
                <w:color w:val="FFFFFF"/>
                <w:sz w:val="18"/>
              </w:rPr>
              <w:t>Vai trò được phép</w:t>
            </w:r>
          </w:p>
        </w:tc>
      </w:tr>
      <w:tr>
        <w:tc>
          <w:tcPr>
            <w:tcW w:type="dxa" w:w="720"/>
            <w:shd w:fill="FFFFFF"/>
            <w:tcMar>
              <w:top w:w="100" w:type="dxa"/>
              <w:bottom w:w="100" w:type="dxa"/>
              <w:left w:w="150" w:type="dxa"/>
              <w:right w:w="150" w:type="dxa"/>
            </w:tcMar>
          </w:tcPr>
          <w:p>
            <w:pPr>
              <w:jc w:val="center"/>
            </w:pPr>
            <w:r>
              <w:rPr>
                <w:rFonts w:ascii="Times New Roman" w:hAnsi="Times New Roman"/>
              </w:rPr>
              <w:t>1</w:t>
            </w:r>
          </w:p>
        </w:tc>
        <w:tc>
          <w:tcPr>
            <w:tcW w:type="dxa" w:w="1296"/>
            <w:shd w:fill="FFFFFF"/>
            <w:tcMar>
              <w:top w:w="100" w:type="dxa"/>
              <w:bottom w:w="100" w:type="dxa"/>
              <w:left w:w="150" w:type="dxa"/>
              <w:right w:w="150" w:type="dxa"/>
            </w:tcMar>
          </w:tcPr>
          <w:p>
            <w:r>
              <w:rPr>
                <w:rFonts w:ascii="Courier New" w:hAnsi="Courier New"/>
                <w:b/>
                <w:color w:val="0070C0"/>
              </w:rPr>
              <w:t>GET</w:t>
            </w:r>
          </w:p>
        </w:tc>
        <w:tc>
          <w:tcPr>
            <w:tcW w:type="dxa" w:w="3168"/>
            <w:shd w:fill="FFFFFF"/>
            <w:tcMar>
              <w:top w:w="100" w:type="dxa"/>
              <w:bottom w:w="100" w:type="dxa"/>
              <w:left w:w="150" w:type="dxa"/>
              <w:right w:w="150" w:type="dxa"/>
            </w:tcMar>
          </w:tcPr>
          <w:p>
            <w:r>
              <w:rPr>
                <w:rFonts w:ascii="Courier New" w:hAnsi="Courier New"/>
                <w:sz w:val="17"/>
              </w:rPr>
              <w:t>/api/search</w:t>
            </w:r>
          </w:p>
        </w:tc>
        <w:tc>
          <w:tcPr>
            <w:tcW w:type="dxa" w:w="3024"/>
            <w:shd w:fill="FFFFFF"/>
            <w:tcMar>
              <w:top w:w="100" w:type="dxa"/>
              <w:bottom w:w="100" w:type="dxa"/>
              <w:left w:w="150" w:type="dxa"/>
              <w:right w:w="150" w:type="dxa"/>
            </w:tcMar>
          </w:tcPr>
          <w:p>
            <w:r>
              <w:rPr>
                <w:rFonts w:ascii="Times New Roman" w:hAnsi="Times New Roman"/>
                <w:sz w:val="17"/>
              </w:rPr>
              <w:t>Tìm kiếm giảng viên và trường theo tên tiếng Việt có dấu/không dấu (FR-01, FR-02)</w:t>
            </w:r>
          </w:p>
        </w:tc>
        <w:tc>
          <w:tcPr>
            <w:tcW w:type="dxa" w:w="1296"/>
            <w:shd w:fill="FFFFFF"/>
            <w:tcMar>
              <w:top w:w="100" w:type="dxa"/>
              <w:bottom w:w="100" w:type="dxa"/>
              <w:left w:w="150" w:type="dxa"/>
              <w:right w:w="150" w:type="dxa"/>
            </w:tcMar>
          </w:tcPr>
          <w:p>
            <w:pPr>
              <w:jc w:val="center"/>
            </w:pPr>
            <w:r>
              <w:rPr>
                <w:rFonts w:ascii="Times New Roman" w:hAnsi="Times New Roman"/>
                <w:sz w:val="17"/>
              </w:rPr>
              <w:t>Tất cả</w:t>
            </w:r>
          </w:p>
        </w:tc>
      </w:tr>
      <w:tr>
        <w:tc>
          <w:tcPr>
            <w:tcW w:type="dxa" w:w="720"/>
            <w:shd w:fill="F9F9F9"/>
            <w:tcMar>
              <w:top w:w="100" w:type="dxa"/>
              <w:bottom w:w="100" w:type="dxa"/>
              <w:left w:w="150" w:type="dxa"/>
              <w:right w:w="150" w:type="dxa"/>
            </w:tcMar>
          </w:tcPr>
          <w:p>
            <w:pPr>
              <w:jc w:val="center"/>
            </w:pPr>
            <w:r>
              <w:rPr>
                <w:rFonts w:ascii="Times New Roman" w:hAnsi="Times New Roman"/>
              </w:rPr>
              <w:t>2</w:t>
            </w:r>
          </w:p>
        </w:tc>
        <w:tc>
          <w:tcPr>
            <w:tcW w:type="dxa" w:w="1296"/>
            <w:shd w:fill="F9F9F9"/>
            <w:tcMar>
              <w:top w:w="100" w:type="dxa"/>
              <w:bottom w:w="100" w:type="dxa"/>
              <w:left w:w="150" w:type="dxa"/>
              <w:right w:w="150" w:type="dxa"/>
            </w:tcMar>
          </w:tcPr>
          <w:p>
            <w:r>
              <w:rPr>
                <w:rFonts w:ascii="Courier New" w:hAnsi="Courier New"/>
                <w:b/>
                <w:color w:val="0070C0"/>
              </w:rPr>
              <w:t>GET</w:t>
            </w:r>
          </w:p>
        </w:tc>
        <w:tc>
          <w:tcPr>
            <w:tcW w:type="dxa" w:w="3168"/>
            <w:shd w:fill="F9F9F9"/>
            <w:tcMar>
              <w:top w:w="100" w:type="dxa"/>
              <w:bottom w:w="100" w:type="dxa"/>
              <w:left w:w="150" w:type="dxa"/>
              <w:right w:w="150" w:type="dxa"/>
            </w:tcMar>
          </w:tcPr>
          <w:p>
            <w:r>
              <w:rPr>
                <w:rFonts w:ascii="Courier New" w:hAnsi="Courier New"/>
                <w:sz w:val="17"/>
              </w:rPr>
              <w:t>/api/lecturers/[id]</w:t>
            </w:r>
          </w:p>
        </w:tc>
        <w:tc>
          <w:tcPr>
            <w:tcW w:type="dxa" w:w="3024"/>
            <w:shd w:fill="F9F9F9"/>
            <w:tcMar>
              <w:top w:w="100" w:type="dxa"/>
              <w:bottom w:w="100" w:type="dxa"/>
              <w:left w:w="150" w:type="dxa"/>
              <w:right w:w="150" w:type="dxa"/>
            </w:tcMar>
          </w:tcPr>
          <w:p>
            <w:r>
              <w:rPr>
                <w:rFonts w:ascii="Times New Roman" w:hAnsi="Times New Roman"/>
                <w:sz w:val="17"/>
              </w:rPr>
              <w:t>Lấy hồ sơ chi tiết, học hàm, trường và điểm trung bình của giảng viên (FR-03)</w:t>
            </w:r>
          </w:p>
        </w:tc>
        <w:tc>
          <w:tcPr>
            <w:tcW w:type="dxa" w:w="1296"/>
            <w:shd w:fill="F9F9F9"/>
            <w:tcMar>
              <w:top w:w="100" w:type="dxa"/>
              <w:bottom w:w="100" w:type="dxa"/>
              <w:left w:w="150" w:type="dxa"/>
              <w:right w:w="150" w:type="dxa"/>
            </w:tcMar>
          </w:tcPr>
          <w:p>
            <w:pPr>
              <w:jc w:val="center"/>
            </w:pPr>
            <w:r>
              <w:rPr>
                <w:rFonts w:ascii="Times New Roman" w:hAnsi="Times New Roman"/>
                <w:sz w:val="17"/>
              </w:rPr>
              <w:t>Tất cả</w:t>
            </w:r>
          </w:p>
        </w:tc>
      </w:tr>
      <w:tr>
        <w:tc>
          <w:tcPr>
            <w:tcW w:type="dxa" w:w="720"/>
            <w:shd w:fill="FFFFFF"/>
            <w:tcMar>
              <w:top w:w="100" w:type="dxa"/>
              <w:bottom w:w="100" w:type="dxa"/>
              <w:left w:w="150" w:type="dxa"/>
              <w:right w:w="150" w:type="dxa"/>
            </w:tcMar>
          </w:tcPr>
          <w:p>
            <w:pPr>
              <w:jc w:val="center"/>
            </w:pPr>
            <w:r>
              <w:rPr>
                <w:rFonts w:ascii="Times New Roman" w:hAnsi="Times New Roman"/>
              </w:rPr>
              <w:t>3</w:t>
            </w:r>
          </w:p>
        </w:tc>
        <w:tc>
          <w:tcPr>
            <w:tcW w:type="dxa" w:w="1296"/>
            <w:shd w:fill="FFFFFF"/>
            <w:tcMar>
              <w:top w:w="100" w:type="dxa"/>
              <w:bottom w:w="100" w:type="dxa"/>
              <w:left w:w="150" w:type="dxa"/>
              <w:right w:w="150" w:type="dxa"/>
            </w:tcMar>
          </w:tcPr>
          <w:p>
            <w:r>
              <w:rPr>
                <w:rFonts w:ascii="Courier New" w:hAnsi="Courier New"/>
                <w:b/>
                <w:color w:val="0070C0"/>
              </w:rPr>
              <w:t>GET</w:t>
            </w:r>
          </w:p>
        </w:tc>
        <w:tc>
          <w:tcPr>
            <w:tcW w:type="dxa" w:w="3168"/>
            <w:shd w:fill="FFFFFF"/>
            <w:tcMar>
              <w:top w:w="100" w:type="dxa"/>
              <w:bottom w:w="100" w:type="dxa"/>
              <w:left w:w="150" w:type="dxa"/>
              <w:right w:w="150" w:type="dxa"/>
            </w:tcMar>
          </w:tcPr>
          <w:p>
            <w:r>
              <w:rPr>
                <w:rFonts w:ascii="Courier New" w:hAnsi="Courier New"/>
                <w:sz w:val="17"/>
              </w:rPr>
              <w:t>/api/lecturers/[id]/reviews</w:t>
            </w:r>
          </w:p>
        </w:tc>
        <w:tc>
          <w:tcPr>
            <w:tcW w:type="dxa" w:w="3024"/>
            <w:shd w:fill="FFFFFF"/>
            <w:tcMar>
              <w:top w:w="100" w:type="dxa"/>
              <w:bottom w:w="100" w:type="dxa"/>
              <w:left w:w="150" w:type="dxa"/>
              <w:right w:w="150" w:type="dxa"/>
            </w:tcMar>
          </w:tcPr>
          <w:p>
            <w:r>
              <w:rPr>
                <w:rFonts w:ascii="Times New Roman" w:hAnsi="Times New Roman"/>
                <w:sz w:val="17"/>
              </w:rPr>
              <w:t>Lấy danh sách các bài đánh giá công khai của giảng viên có phân trang (FR-05)</w:t>
            </w:r>
          </w:p>
        </w:tc>
        <w:tc>
          <w:tcPr>
            <w:tcW w:type="dxa" w:w="1296"/>
            <w:shd w:fill="FFFFFF"/>
            <w:tcMar>
              <w:top w:w="100" w:type="dxa"/>
              <w:bottom w:w="100" w:type="dxa"/>
              <w:left w:w="150" w:type="dxa"/>
              <w:right w:w="150" w:type="dxa"/>
            </w:tcMar>
          </w:tcPr>
          <w:p>
            <w:pPr>
              <w:jc w:val="center"/>
            </w:pPr>
            <w:r>
              <w:rPr>
                <w:rFonts w:ascii="Times New Roman" w:hAnsi="Times New Roman"/>
                <w:sz w:val="17"/>
              </w:rPr>
              <w:t>Tất cả</w:t>
            </w:r>
          </w:p>
        </w:tc>
      </w:tr>
      <w:tr>
        <w:tc>
          <w:tcPr>
            <w:tcW w:type="dxa" w:w="720"/>
            <w:shd w:fill="F9F9F9"/>
            <w:tcMar>
              <w:top w:w="100" w:type="dxa"/>
              <w:bottom w:w="100" w:type="dxa"/>
              <w:left w:w="150" w:type="dxa"/>
              <w:right w:w="150" w:type="dxa"/>
            </w:tcMar>
          </w:tcPr>
          <w:p>
            <w:pPr>
              <w:jc w:val="center"/>
            </w:pPr>
            <w:r>
              <w:rPr>
                <w:rFonts w:ascii="Times New Roman" w:hAnsi="Times New Roman"/>
              </w:rPr>
              <w:t>4</w:t>
            </w:r>
          </w:p>
        </w:tc>
        <w:tc>
          <w:tcPr>
            <w:tcW w:type="dxa" w:w="1296"/>
            <w:shd w:fill="F9F9F9"/>
            <w:tcMar>
              <w:top w:w="100" w:type="dxa"/>
              <w:bottom w:w="100" w:type="dxa"/>
              <w:left w:w="150" w:type="dxa"/>
              <w:right w:w="150" w:type="dxa"/>
            </w:tcMar>
          </w:tcPr>
          <w:p>
            <w:r>
              <w:rPr>
                <w:rFonts w:ascii="Courier New" w:hAnsi="Courier New"/>
                <w:b/>
                <w:color w:val="268000"/>
              </w:rPr>
              <w:t>POST</w:t>
            </w:r>
          </w:p>
        </w:tc>
        <w:tc>
          <w:tcPr>
            <w:tcW w:type="dxa" w:w="3168"/>
            <w:shd w:fill="F9F9F9"/>
            <w:tcMar>
              <w:top w:w="100" w:type="dxa"/>
              <w:bottom w:w="100" w:type="dxa"/>
              <w:left w:w="150" w:type="dxa"/>
              <w:right w:w="150" w:type="dxa"/>
            </w:tcMar>
          </w:tcPr>
          <w:p>
            <w:r>
              <w:rPr>
                <w:rFonts w:ascii="Courier New" w:hAnsi="Courier New"/>
                <w:sz w:val="17"/>
              </w:rPr>
              <w:t>/api/lecturers/[id]/reviews</w:t>
            </w:r>
          </w:p>
        </w:tc>
        <w:tc>
          <w:tcPr>
            <w:tcW w:type="dxa" w:w="3024"/>
            <w:shd w:fill="F9F9F9"/>
            <w:tcMar>
              <w:top w:w="100" w:type="dxa"/>
              <w:bottom w:w="100" w:type="dxa"/>
              <w:left w:w="150" w:type="dxa"/>
              <w:right w:w="150" w:type="dxa"/>
            </w:tcMar>
          </w:tcPr>
          <w:p>
            <w:r>
              <w:rPr>
                <w:rFonts w:ascii="Times New Roman" w:hAnsi="Times New Roman"/>
                <w:sz w:val="17"/>
              </w:rPr>
              <w:t>Gửi bài đánh giá mới kèm điểm 5 tiêu chí và nhận xét văn bản ẩn danh (FR-06)</w:t>
            </w:r>
          </w:p>
        </w:tc>
        <w:tc>
          <w:tcPr>
            <w:tcW w:type="dxa" w:w="1296"/>
            <w:shd w:fill="F9F9F9"/>
            <w:tcMar>
              <w:top w:w="100" w:type="dxa"/>
              <w:bottom w:w="100" w:type="dxa"/>
              <w:left w:w="150" w:type="dxa"/>
              <w:right w:w="150" w:type="dxa"/>
            </w:tcMar>
          </w:tcPr>
          <w:p>
            <w:pPr>
              <w:jc w:val="center"/>
            </w:pPr>
            <w:r>
              <w:rPr>
                <w:rFonts w:ascii="Times New Roman" w:hAnsi="Times New Roman"/>
                <w:sz w:val="17"/>
              </w:rPr>
              <w:t>Thành viên</w:t>
            </w:r>
          </w:p>
        </w:tc>
      </w:tr>
      <w:tr>
        <w:tc>
          <w:tcPr>
            <w:tcW w:type="dxa" w:w="720"/>
            <w:shd w:fill="FFFFFF"/>
            <w:tcMar>
              <w:top w:w="100" w:type="dxa"/>
              <w:bottom w:w="100" w:type="dxa"/>
              <w:left w:w="150" w:type="dxa"/>
              <w:right w:w="150" w:type="dxa"/>
            </w:tcMar>
          </w:tcPr>
          <w:p>
            <w:pPr>
              <w:jc w:val="center"/>
            </w:pPr>
            <w:r>
              <w:rPr>
                <w:rFonts w:ascii="Times New Roman" w:hAnsi="Times New Roman"/>
              </w:rPr>
              <w:t>5</w:t>
            </w:r>
          </w:p>
        </w:tc>
        <w:tc>
          <w:tcPr>
            <w:tcW w:type="dxa" w:w="1296"/>
            <w:shd w:fill="FFFFFF"/>
            <w:tcMar>
              <w:top w:w="100" w:type="dxa"/>
              <w:bottom w:w="100" w:type="dxa"/>
              <w:left w:w="150" w:type="dxa"/>
              <w:right w:w="150" w:type="dxa"/>
            </w:tcMar>
          </w:tcPr>
          <w:p>
            <w:r>
              <w:rPr>
                <w:rFonts w:ascii="Courier New" w:hAnsi="Courier New"/>
                <w:b/>
                <w:color w:val="268000"/>
              </w:rPr>
              <w:t>POST</w:t>
            </w:r>
          </w:p>
        </w:tc>
        <w:tc>
          <w:tcPr>
            <w:tcW w:type="dxa" w:w="3168"/>
            <w:shd w:fill="FFFFFF"/>
            <w:tcMar>
              <w:top w:w="100" w:type="dxa"/>
              <w:bottom w:w="100" w:type="dxa"/>
              <w:left w:w="150" w:type="dxa"/>
              <w:right w:w="150" w:type="dxa"/>
            </w:tcMar>
          </w:tcPr>
          <w:p>
            <w:r>
              <w:rPr>
                <w:rFonts w:ascii="Courier New" w:hAnsi="Courier New"/>
                <w:sz w:val="17"/>
              </w:rPr>
              <w:t>/api/reviews/[id]/upvote</w:t>
            </w:r>
          </w:p>
        </w:tc>
        <w:tc>
          <w:tcPr>
            <w:tcW w:type="dxa" w:w="3024"/>
            <w:shd w:fill="FFFFFF"/>
            <w:tcMar>
              <w:top w:w="100" w:type="dxa"/>
              <w:bottom w:w="100" w:type="dxa"/>
              <w:left w:w="150" w:type="dxa"/>
              <w:right w:w="150" w:type="dxa"/>
            </w:tcMar>
          </w:tcPr>
          <w:p>
            <w:r>
              <w:rPr>
                <w:rFonts w:ascii="Times New Roman" w:hAnsi="Times New Roman"/>
                <w:sz w:val="17"/>
              </w:rPr>
              <w:t>Bình chọn tính hữu ích (Upvote) cho bài đánh giá của sinh viên khác (FR-08)</w:t>
            </w:r>
          </w:p>
        </w:tc>
        <w:tc>
          <w:tcPr>
            <w:tcW w:type="dxa" w:w="1296"/>
            <w:shd w:fill="FFFFFF"/>
            <w:tcMar>
              <w:top w:w="100" w:type="dxa"/>
              <w:bottom w:w="100" w:type="dxa"/>
              <w:left w:w="150" w:type="dxa"/>
              <w:right w:w="150" w:type="dxa"/>
            </w:tcMar>
          </w:tcPr>
          <w:p>
            <w:pPr>
              <w:jc w:val="center"/>
            </w:pPr>
            <w:r>
              <w:rPr>
                <w:rFonts w:ascii="Times New Roman" w:hAnsi="Times New Roman"/>
                <w:sz w:val="17"/>
              </w:rPr>
              <w:t>Khách / Thành viên</w:t>
            </w:r>
          </w:p>
        </w:tc>
      </w:tr>
      <w:tr>
        <w:tc>
          <w:tcPr>
            <w:tcW w:type="dxa" w:w="720"/>
            <w:shd w:fill="F9F9F9"/>
            <w:tcMar>
              <w:top w:w="100" w:type="dxa"/>
              <w:bottom w:w="100" w:type="dxa"/>
              <w:left w:w="150" w:type="dxa"/>
              <w:right w:w="150" w:type="dxa"/>
            </w:tcMar>
          </w:tcPr>
          <w:p>
            <w:pPr>
              <w:jc w:val="center"/>
            </w:pPr>
            <w:r>
              <w:rPr>
                <w:rFonts w:ascii="Times New Roman" w:hAnsi="Times New Roman"/>
              </w:rPr>
              <w:t>6</w:t>
            </w:r>
          </w:p>
        </w:tc>
        <w:tc>
          <w:tcPr>
            <w:tcW w:type="dxa" w:w="1296"/>
            <w:shd w:fill="F9F9F9"/>
            <w:tcMar>
              <w:top w:w="100" w:type="dxa"/>
              <w:bottom w:w="100" w:type="dxa"/>
              <w:left w:w="150" w:type="dxa"/>
              <w:right w:w="150" w:type="dxa"/>
            </w:tcMar>
          </w:tcPr>
          <w:p>
            <w:r>
              <w:rPr>
                <w:rFonts w:ascii="Courier New" w:hAnsi="Courier New"/>
                <w:b/>
                <w:color w:val="0070C0"/>
              </w:rPr>
              <w:t>GET</w:t>
            </w:r>
          </w:p>
        </w:tc>
        <w:tc>
          <w:tcPr>
            <w:tcW w:type="dxa" w:w="3168"/>
            <w:shd w:fill="F9F9F9"/>
            <w:tcMar>
              <w:top w:w="100" w:type="dxa"/>
              <w:bottom w:w="100" w:type="dxa"/>
              <w:left w:w="150" w:type="dxa"/>
              <w:right w:w="150" w:type="dxa"/>
            </w:tcMar>
          </w:tcPr>
          <w:p>
            <w:r>
              <w:rPr>
                <w:rFonts w:ascii="Courier New" w:hAnsi="Courier New"/>
                <w:sz w:val="17"/>
              </w:rPr>
              <w:t>/api/universities</w:t>
            </w:r>
          </w:p>
        </w:tc>
        <w:tc>
          <w:tcPr>
            <w:tcW w:type="dxa" w:w="3024"/>
            <w:shd w:fill="F9F9F9"/>
            <w:tcMar>
              <w:top w:w="100" w:type="dxa"/>
              <w:bottom w:w="100" w:type="dxa"/>
              <w:left w:w="150" w:type="dxa"/>
              <w:right w:w="150" w:type="dxa"/>
            </w:tcMar>
          </w:tcPr>
          <w:p>
            <w:r>
              <w:rPr>
                <w:rFonts w:ascii="Times New Roman" w:hAnsi="Times New Roman"/>
                <w:sz w:val="17"/>
              </w:rPr>
              <w:t>Lấy danh sách trường đại học và cơ sở giáo dục trên toàn quốc (FR-10)</w:t>
            </w:r>
          </w:p>
        </w:tc>
        <w:tc>
          <w:tcPr>
            <w:tcW w:type="dxa" w:w="1296"/>
            <w:shd w:fill="F9F9F9"/>
            <w:tcMar>
              <w:top w:w="100" w:type="dxa"/>
              <w:bottom w:w="100" w:type="dxa"/>
              <w:left w:w="150" w:type="dxa"/>
              <w:right w:w="150" w:type="dxa"/>
            </w:tcMar>
          </w:tcPr>
          <w:p>
            <w:pPr>
              <w:jc w:val="center"/>
            </w:pPr>
            <w:r>
              <w:rPr>
                <w:rFonts w:ascii="Times New Roman" w:hAnsi="Times New Roman"/>
                <w:sz w:val="17"/>
              </w:rPr>
              <w:t>Tất cả</w:t>
            </w:r>
          </w:p>
        </w:tc>
      </w:tr>
      <w:tr>
        <w:tc>
          <w:tcPr>
            <w:tcW w:type="dxa" w:w="720"/>
            <w:shd w:fill="FFFFFF"/>
            <w:tcMar>
              <w:top w:w="100" w:type="dxa"/>
              <w:bottom w:w="100" w:type="dxa"/>
              <w:left w:w="150" w:type="dxa"/>
              <w:right w:w="150" w:type="dxa"/>
            </w:tcMar>
          </w:tcPr>
          <w:p>
            <w:pPr>
              <w:jc w:val="center"/>
            </w:pPr>
            <w:r>
              <w:rPr>
                <w:rFonts w:ascii="Times New Roman" w:hAnsi="Times New Roman"/>
              </w:rPr>
              <w:t>7</w:t>
            </w:r>
          </w:p>
        </w:tc>
        <w:tc>
          <w:tcPr>
            <w:tcW w:type="dxa" w:w="1296"/>
            <w:shd w:fill="FFFFFF"/>
            <w:tcMar>
              <w:top w:w="100" w:type="dxa"/>
              <w:bottom w:w="100" w:type="dxa"/>
              <w:left w:w="150" w:type="dxa"/>
              <w:right w:w="150" w:type="dxa"/>
            </w:tcMar>
          </w:tcPr>
          <w:p>
            <w:r>
              <w:rPr>
                <w:rFonts w:ascii="Courier New" w:hAnsi="Courier New"/>
                <w:b/>
                <w:color w:val="0070C0"/>
              </w:rPr>
              <w:t>GET</w:t>
            </w:r>
          </w:p>
        </w:tc>
        <w:tc>
          <w:tcPr>
            <w:tcW w:type="dxa" w:w="3168"/>
            <w:shd w:fill="FFFFFF"/>
            <w:tcMar>
              <w:top w:w="100" w:type="dxa"/>
              <w:bottom w:w="100" w:type="dxa"/>
              <w:left w:w="150" w:type="dxa"/>
              <w:right w:w="150" w:type="dxa"/>
            </w:tcMar>
          </w:tcPr>
          <w:p>
            <w:r>
              <w:rPr>
                <w:rFonts w:ascii="Courier New" w:hAnsi="Courier New"/>
                <w:sz w:val="17"/>
              </w:rPr>
              <w:t>/api/universities/[id]</w:t>
            </w:r>
          </w:p>
        </w:tc>
        <w:tc>
          <w:tcPr>
            <w:tcW w:type="dxa" w:w="3024"/>
            <w:shd w:fill="FFFFFF"/>
            <w:tcMar>
              <w:top w:w="100" w:type="dxa"/>
              <w:bottom w:w="100" w:type="dxa"/>
              <w:left w:w="150" w:type="dxa"/>
              <w:right w:w="150" w:type="dxa"/>
            </w:tcMar>
          </w:tcPr>
          <w:p>
            <w:r>
              <w:rPr>
                <w:rFonts w:ascii="Times New Roman" w:hAnsi="Times New Roman"/>
                <w:sz w:val="17"/>
              </w:rPr>
              <w:t>Lấy thông tin trường và danh sách giảng viên trực thuộc (FR-10)</w:t>
            </w:r>
          </w:p>
        </w:tc>
        <w:tc>
          <w:tcPr>
            <w:tcW w:type="dxa" w:w="1296"/>
            <w:shd w:fill="FFFFFF"/>
            <w:tcMar>
              <w:top w:w="100" w:type="dxa"/>
              <w:bottom w:w="100" w:type="dxa"/>
              <w:left w:w="150" w:type="dxa"/>
              <w:right w:w="150" w:type="dxa"/>
            </w:tcMar>
          </w:tcPr>
          <w:p>
            <w:pPr>
              <w:jc w:val="center"/>
            </w:pPr>
            <w:r>
              <w:rPr>
                <w:rFonts w:ascii="Times New Roman" w:hAnsi="Times New Roman"/>
                <w:sz w:val="17"/>
              </w:rPr>
              <w:t>Tất cả</w:t>
            </w:r>
          </w:p>
        </w:tc>
      </w:tr>
      <w:tr>
        <w:tc>
          <w:tcPr>
            <w:tcW w:type="dxa" w:w="720"/>
            <w:shd w:fill="F9F9F9"/>
            <w:tcMar>
              <w:top w:w="100" w:type="dxa"/>
              <w:bottom w:w="100" w:type="dxa"/>
              <w:left w:w="150" w:type="dxa"/>
              <w:right w:w="150" w:type="dxa"/>
            </w:tcMar>
          </w:tcPr>
          <w:p>
            <w:pPr>
              <w:jc w:val="center"/>
            </w:pPr>
            <w:r>
              <w:rPr>
                <w:rFonts w:ascii="Times New Roman" w:hAnsi="Times New Roman"/>
              </w:rPr>
              <w:t>8</w:t>
            </w:r>
          </w:p>
        </w:tc>
        <w:tc>
          <w:tcPr>
            <w:tcW w:type="dxa" w:w="1296"/>
            <w:shd w:fill="F9F9F9"/>
            <w:tcMar>
              <w:top w:w="100" w:type="dxa"/>
              <w:bottom w:w="100" w:type="dxa"/>
              <w:left w:w="150" w:type="dxa"/>
              <w:right w:w="150" w:type="dxa"/>
            </w:tcMar>
          </w:tcPr>
          <w:p>
            <w:r>
              <w:rPr>
                <w:rFonts w:ascii="Courier New" w:hAnsi="Courier New"/>
                <w:b/>
                <w:color w:val="268000"/>
              </w:rPr>
              <w:t>POST</w:t>
            </w:r>
          </w:p>
        </w:tc>
        <w:tc>
          <w:tcPr>
            <w:tcW w:type="dxa" w:w="3168"/>
            <w:shd w:fill="F9F9F9"/>
            <w:tcMar>
              <w:top w:w="100" w:type="dxa"/>
              <w:bottom w:w="100" w:type="dxa"/>
              <w:left w:w="150" w:type="dxa"/>
              <w:right w:w="150" w:type="dxa"/>
            </w:tcMar>
          </w:tcPr>
          <w:p>
            <w:r>
              <w:rPr>
                <w:rFonts w:ascii="Courier New" w:hAnsi="Courier New"/>
                <w:sz w:val="17"/>
              </w:rPr>
              <w:t>/api/correction-requests</w:t>
            </w:r>
          </w:p>
        </w:tc>
        <w:tc>
          <w:tcPr>
            <w:tcW w:type="dxa" w:w="3024"/>
            <w:shd w:fill="F9F9F9"/>
            <w:tcMar>
              <w:top w:w="100" w:type="dxa"/>
              <w:bottom w:w="100" w:type="dxa"/>
              <w:left w:w="150" w:type="dxa"/>
              <w:right w:w="150" w:type="dxa"/>
            </w:tcMar>
          </w:tcPr>
          <w:p>
            <w:r>
              <w:rPr>
                <w:rFonts w:ascii="Times New Roman" w:hAnsi="Times New Roman"/>
                <w:sz w:val="17"/>
              </w:rPr>
              <w:t>Gửi yêu cầu đính chính học hàm / gỡ bỏ thông tin theo Nghị định 13 (FR-07)</w:t>
            </w:r>
          </w:p>
        </w:tc>
        <w:tc>
          <w:tcPr>
            <w:tcW w:type="dxa" w:w="1296"/>
            <w:shd w:fill="F9F9F9"/>
            <w:tcMar>
              <w:top w:w="100" w:type="dxa"/>
              <w:bottom w:w="100" w:type="dxa"/>
              <w:left w:w="150" w:type="dxa"/>
              <w:right w:w="150" w:type="dxa"/>
            </w:tcMar>
          </w:tcPr>
          <w:p>
            <w:pPr>
              <w:jc w:val="center"/>
            </w:pPr>
            <w:r>
              <w:rPr>
                <w:rFonts w:ascii="Times New Roman" w:hAnsi="Times New Roman"/>
                <w:sz w:val="17"/>
              </w:rPr>
              <w:t>Khách / Thành viên</w:t>
            </w:r>
          </w:p>
        </w:tc>
      </w:tr>
      <w:tr>
        <w:tc>
          <w:tcPr>
            <w:tcW w:type="dxa" w:w="720"/>
            <w:shd w:fill="FFFFFF"/>
            <w:tcMar>
              <w:top w:w="100" w:type="dxa"/>
              <w:bottom w:w="100" w:type="dxa"/>
              <w:left w:w="150" w:type="dxa"/>
              <w:right w:w="150" w:type="dxa"/>
            </w:tcMar>
          </w:tcPr>
          <w:p>
            <w:pPr>
              <w:jc w:val="center"/>
            </w:pPr>
            <w:r>
              <w:rPr>
                <w:rFonts w:ascii="Times New Roman" w:hAnsi="Times New Roman"/>
              </w:rPr>
              <w:t>9</w:t>
            </w:r>
          </w:p>
        </w:tc>
        <w:tc>
          <w:tcPr>
            <w:tcW w:type="dxa" w:w="1296"/>
            <w:shd w:fill="FFFFFF"/>
            <w:tcMar>
              <w:top w:w="100" w:type="dxa"/>
              <w:bottom w:w="100" w:type="dxa"/>
              <w:left w:w="150" w:type="dxa"/>
              <w:right w:w="150" w:type="dxa"/>
            </w:tcMar>
          </w:tcPr>
          <w:p>
            <w:r>
              <w:rPr>
                <w:rFonts w:ascii="Courier New" w:hAnsi="Courier New"/>
                <w:b/>
                <w:color w:val="0070C0"/>
              </w:rPr>
              <w:t>GET</w:t>
            </w:r>
          </w:p>
        </w:tc>
        <w:tc>
          <w:tcPr>
            <w:tcW w:type="dxa" w:w="3168"/>
            <w:shd w:fill="FFFFFF"/>
            <w:tcMar>
              <w:top w:w="100" w:type="dxa"/>
              <w:bottom w:w="100" w:type="dxa"/>
              <w:left w:w="150" w:type="dxa"/>
              <w:right w:w="150" w:type="dxa"/>
            </w:tcMar>
          </w:tcPr>
          <w:p>
            <w:r>
              <w:rPr>
                <w:rFonts w:ascii="Courier New" w:hAnsi="Courier New"/>
                <w:sz w:val="17"/>
              </w:rPr>
              <w:t>/api/admin/moderation</w:t>
            </w:r>
          </w:p>
        </w:tc>
        <w:tc>
          <w:tcPr>
            <w:tcW w:type="dxa" w:w="3024"/>
            <w:shd w:fill="FFFFFF"/>
            <w:tcMar>
              <w:top w:w="100" w:type="dxa"/>
              <w:bottom w:w="100" w:type="dxa"/>
              <w:left w:w="150" w:type="dxa"/>
              <w:right w:w="150" w:type="dxa"/>
            </w:tcMar>
          </w:tcPr>
          <w:p>
            <w:r>
              <w:rPr>
                <w:rFonts w:ascii="Times New Roman" w:hAnsi="Times New Roman"/>
                <w:sz w:val="17"/>
              </w:rPr>
              <w:t>Lấy danh sách hàng đợi các bài đánh giá bị báo cáo chờ kiểm duyệt (FR-12)</w:t>
            </w:r>
          </w:p>
        </w:tc>
        <w:tc>
          <w:tcPr>
            <w:tcW w:type="dxa" w:w="1296"/>
            <w:shd w:fill="FFFFFF"/>
            <w:tcMar>
              <w:top w:w="100" w:type="dxa"/>
              <w:bottom w:w="100" w:type="dxa"/>
              <w:left w:w="150" w:type="dxa"/>
              <w:right w:w="150" w:type="dxa"/>
            </w:tcMar>
          </w:tcPr>
          <w:p>
            <w:pPr>
              <w:jc w:val="center"/>
            </w:pPr>
            <w:r>
              <w:rPr>
                <w:rFonts w:ascii="Times New Roman" w:hAnsi="Times New Roman"/>
                <w:sz w:val="17"/>
              </w:rPr>
              <w:t>Quản trị viên</w:t>
            </w:r>
          </w:p>
        </w:tc>
      </w:tr>
      <w:tr>
        <w:tc>
          <w:tcPr>
            <w:tcW w:type="dxa" w:w="720"/>
            <w:shd w:fill="F9F9F9"/>
            <w:tcMar>
              <w:top w:w="100" w:type="dxa"/>
              <w:bottom w:w="100" w:type="dxa"/>
              <w:left w:w="150" w:type="dxa"/>
              <w:right w:w="150" w:type="dxa"/>
            </w:tcMar>
          </w:tcPr>
          <w:p>
            <w:pPr>
              <w:jc w:val="center"/>
            </w:pPr>
            <w:r>
              <w:rPr>
                <w:rFonts w:ascii="Times New Roman" w:hAnsi="Times New Roman"/>
              </w:rPr>
              <w:t>10</w:t>
            </w:r>
          </w:p>
        </w:tc>
        <w:tc>
          <w:tcPr>
            <w:tcW w:type="dxa" w:w="1296"/>
            <w:shd w:fill="F9F9F9"/>
            <w:tcMar>
              <w:top w:w="100" w:type="dxa"/>
              <w:bottom w:w="100" w:type="dxa"/>
              <w:left w:w="150" w:type="dxa"/>
              <w:right w:w="150" w:type="dxa"/>
            </w:tcMar>
          </w:tcPr>
          <w:p>
            <w:r>
              <w:rPr>
                <w:rFonts w:ascii="Courier New" w:hAnsi="Courier New"/>
                <w:b/>
                <w:color w:val="268000"/>
              </w:rPr>
              <w:t>POST</w:t>
            </w:r>
          </w:p>
        </w:tc>
        <w:tc>
          <w:tcPr>
            <w:tcW w:type="dxa" w:w="3168"/>
            <w:shd w:fill="F9F9F9"/>
            <w:tcMar>
              <w:top w:w="100" w:type="dxa"/>
              <w:bottom w:w="100" w:type="dxa"/>
              <w:left w:w="150" w:type="dxa"/>
              <w:right w:w="150" w:type="dxa"/>
            </w:tcMar>
          </w:tcPr>
          <w:p>
            <w:r>
              <w:rPr>
                <w:rFonts w:ascii="Courier New" w:hAnsi="Courier New"/>
                <w:sz w:val="17"/>
              </w:rPr>
              <w:t>/api/admin/moderation/[id]/action</w:t>
            </w:r>
          </w:p>
        </w:tc>
        <w:tc>
          <w:tcPr>
            <w:tcW w:type="dxa" w:w="3024"/>
            <w:shd w:fill="F9F9F9"/>
            <w:tcMar>
              <w:top w:w="100" w:type="dxa"/>
              <w:bottom w:w="100" w:type="dxa"/>
              <w:left w:w="150" w:type="dxa"/>
              <w:right w:w="150" w:type="dxa"/>
            </w:tcMar>
          </w:tcPr>
          <w:p>
            <w:r>
              <w:rPr>
                <w:rFonts w:ascii="Times New Roman" w:hAnsi="Times New Roman"/>
                <w:sz w:val="17"/>
              </w:rPr>
              <w:t>Kiểm duyệt viên thực hiện phê duyệt hoặc ẩn bài đánh giá vi phạm (FR-12)</w:t>
            </w:r>
          </w:p>
        </w:tc>
        <w:tc>
          <w:tcPr>
            <w:tcW w:type="dxa" w:w="1296"/>
            <w:shd w:fill="F9F9F9"/>
            <w:tcMar>
              <w:top w:w="100" w:type="dxa"/>
              <w:bottom w:w="100" w:type="dxa"/>
              <w:left w:w="150" w:type="dxa"/>
              <w:right w:w="150" w:type="dxa"/>
            </w:tcMar>
          </w:tcPr>
          <w:p>
            <w:pPr>
              <w:jc w:val="center"/>
            </w:pPr>
            <w:r>
              <w:rPr>
                <w:rFonts w:ascii="Times New Roman" w:hAnsi="Times New Roman"/>
                <w:sz w:val="17"/>
              </w:rPr>
              <w:t>Quản trị viên</w:t>
            </w:r>
          </w:p>
        </w:tc>
      </w:tr>
      <w:tr>
        <w:tc>
          <w:tcPr>
            <w:tcW w:type="dxa" w:w="720"/>
            <w:shd w:fill="FFFFFF"/>
            <w:tcMar>
              <w:top w:w="100" w:type="dxa"/>
              <w:bottom w:w="100" w:type="dxa"/>
              <w:left w:w="150" w:type="dxa"/>
              <w:right w:w="150" w:type="dxa"/>
            </w:tcMar>
          </w:tcPr>
          <w:p>
            <w:pPr>
              <w:jc w:val="center"/>
            </w:pPr>
            <w:r>
              <w:rPr>
                <w:rFonts w:ascii="Times New Roman" w:hAnsi="Times New Roman"/>
              </w:rPr>
              <w:t>11</w:t>
            </w:r>
          </w:p>
        </w:tc>
        <w:tc>
          <w:tcPr>
            <w:tcW w:type="dxa" w:w="1296"/>
            <w:shd w:fill="FFFFFF"/>
            <w:tcMar>
              <w:top w:w="100" w:type="dxa"/>
              <w:bottom w:w="100" w:type="dxa"/>
              <w:left w:w="150" w:type="dxa"/>
              <w:right w:w="150" w:type="dxa"/>
            </w:tcMar>
          </w:tcPr>
          <w:p>
            <w:r>
              <w:rPr>
                <w:rFonts w:ascii="Courier New" w:hAnsi="Courier New"/>
                <w:b/>
                <w:color w:val="0070C0"/>
              </w:rPr>
              <w:t>GET</w:t>
            </w:r>
          </w:p>
        </w:tc>
        <w:tc>
          <w:tcPr>
            <w:tcW w:type="dxa" w:w="3168"/>
            <w:shd w:fill="FFFFFF"/>
            <w:tcMar>
              <w:top w:w="100" w:type="dxa"/>
              <w:bottom w:w="100" w:type="dxa"/>
              <w:left w:w="150" w:type="dxa"/>
              <w:right w:w="150" w:type="dxa"/>
            </w:tcMar>
          </w:tcPr>
          <w:p>
            <w:r>
              <w:rPr>
                <w:rFonts w:ascii="Courier New" w:hAnsi="Courier New"/>
                <w:sz w:val="17"/>
              </w:rPr>
              <w:t>/api/admin/correction-requests</w:t>
            </w:r>
          </w:p>
        </w:tc>
        <w:tc>
          <w:tcPr>
            <w:tcW w:type="dxa" w:w="3024"/>
            <w:shd w:fill="FFFFFF"/>
            <w:tcMar>
              <w:top w:w="100" w:type="dxa"/>
              <w:bottom w:w="100" w:type="dxa"/>
              <w:left w:w="150" w:type="dxa"/>
              <w:right w:w="150" w:type="dxa"/>
            </w:tcMar>
          </w:tcPr>
          <w:p>
            <w:r>
              <w:rPr>
                <w:rFonts w:ascii="Times New Roman" w:hAnsi="Times New Roman"/>
                <w:sz w:val="17"/>
              </w:rPr>
              <w:t>Lấy danh sách các yêu cầu đính chính học hàm từ giảng viên (FR-12)</w:t>
            </w:r>
          </w:p>
        </w:tc>
        <w:tc>
          <w:tcPr>
            <w:tcW w:type="dxa" w:w="1296"/>
            <w:shd w:fill="FFFFFF"/>
            <w:tcMar>
              <w:top w:w="100" w:type="dxa"/>
              <w:bottom w:w="100" w:type="dxa"/>
              <w:left w:w="150" w:type="dxa"/>
              <w:right w:w="150" w:type="dxa"/>
            </w:tcMar>
          </w:tcPr>
          <w:p>
            <w:pPr>
              <w:jc w:val="center"/>
            </w:pPr>
            <w:r>
              <w:rPr>
                <w:rFonts w:ascii="Times New Roman" w:hAnsi="Times New Roman"/>
                <w:sz w:val="17"/>
              </w:rPr>
              <w:t>Quản trị viên</w:t>
            </w:r>
          </w:p>
        </w:tc>
      </w:tr>
      <w:tr>
        <w:tc>
          <w:tcPr>
            <w:tcW w:type="dxa" w:w="720"/>
            <w:shd w:fill="F9F9F9"/>
            <w:tcMar>
              <w:top w:w="100" w:type="dxa"/>
              <w:bottom w:w="100" w:type="dxa"/>
              <w:left w:w="150" w:type="dxa"/>
              <w:right w:w="150" w:type="dxa"/>
            </w:tcMar>
          </w:tcPr>
          <w:p>
            <w:pPr>
              <w:jc w:val="center"/>
            </w:pPr>
            <w:r>
              <w:rPr>
                <w:rFonts w:ascii="Times New Roman" w:hAnsi="Times New Roman"/>
              </w:rPr>
              <w:t>12</w:t>
            </w:r>
          </w:p>
        </w:tc>
        <w:tc>
          <w:tcPr>
            <w:tcW w:type="dxa" w:w="1296"/>
            <w:shd w:fill="F9F9F9"/>
            <w:tcMar>
              <w:top w:w="100" w:type="dxa"/>
              <w:bottom w:w="100" w:type="dxa"/>
              <w:left w:w="150" w:type="dxa"/>
              <w:right w:w="150" w:type="dxa"/>
            </w:tcMar>
          </w:tcPr>
          <w:p>
            <w:r>
              <w:rPr>
                <w:rFonts w:ascii="Courier New" w:hAnsi="Courier New"/>
                <w:b/>
                <w:color w:val="DC6E00"/>
              </w:rPr>
              <w:t>PUT</w:t>
            </w:r>
          </w:p>
        </w:tc>
        <w:tc>
          <w:tcPr>
            <w:tcW w:type="dxa" w:w="3168"/>
            <w:shd w:fill="F9F9F9"/>
            <w:tcMar>
              <w:top w:w="100" w:type="dxa"/>
              <w:bottom w:w="100" w:type="dxa"/>
              <w:left w:w="150" w:type="dxa"/>
              <w:right w:w="150" w:type="dxa"/>
            </w:tcMar>
          </w:tcPr>
          <w:p>
            <w:r>
              <w:rPr>
                <w:rFonts w:ascii="Courier New" w:hAnsi="Courier New"/>
                <w:sz w:val="17"/>
              </w:rPr>
              <w:t>/api/admin/correction-requests/[id]</w:t>
            </w:r>
          </w:p>
        </w:tc>
        <w:tc>
          <w:tcPr>
            <w:tcW w:type="dxa" w:w="3024"/>
            <w:shd w:fill="F9F9F9"/>
            <w:tcMar>
              <w:top w:w="100" w:type="dxa"/>
              <w:bottom w:w="100" w:type="dxa"/>
              <w:left w:w="150" w:type="dxa"/>
              <w:right w:w="150" w:type="dxa"/>
            </w:tcMar>
          </w:tcPr>
          <w:p>
            <w:r>
              <w:rPr>
                <w:rFonts w:ascii="Times New Roman" w:hAnsi="Times New Roman"/>
                <w:sz w:val="17"/>
              </w:rPr>
              <w:t>Quản trị viên phê duyệt hoặc từ chối yêu cầu đính chính (FR-12)</w:t>
            </w:r>
          </w:p>
        </w:tc>
        <w:tc>
          <w:tcPr>
            <w:tcW w:type="dxa" w:w="1296"/>
            <w:shd w:fill="F9F9F9"/>
            <w:tcMar>
              <w:top w:w="100" w:type="dxa"/>
              <w:bottom w:w="100" w:type="dxa"/>
              <w:left w:w="150" w:type="dxa"/>
              <w:right w:w="150" w:type="dxa"/>
            </w:tcMar>
          </w:tcPr>
          <w:p>
            <w:pPr>
              <w:jc w:val="center"/>
            </w:pPr>
            <w:r>
              <w:rPr>
                <w:rFonts w:ascii="Times New Roman" w:hAnsi="Times New Roman"/>
                <w:sz w:val="17"/>
              </w:rPr>
              <w:t>Quản trị viên</w:t>
            </w:r>
          </w:p>
        </w:tc>
      </w:tr>
      <w:tr>
        <w:tc>
          <w:tcPr>
            <w:tcW w:type="dxa" w:w="720"/>
            <w:shd w:fill="FFFFFF"/>
            <w:tcMar>
              <w:top w:w="100" w:type="dxa"/>
              <w:bottom w:w="100" w:type="dxa"/>
              <w:left w:w="150" w:type="dxa"/>
              <w:right w:w="150" w:type="dxa"/>
            </w:tcMar>
          </w:tcPr>
          <w:p>
            <w:pPr>
              <w:jc w:val="center"/>
            </w:pPr>
            <w:r>
              <w:rPr>
                <w:rFonts w:ascii="Times New Roman" w:hAnsi="Times New Roman"/>
              </w:rPr>
              <w:t>13</w:t>
            </w:r>
          </w:p>
        </w:tc>
        <w:tc>
          <w:tcPr>
            <w:tcW w:type="dxa" w:w="1296"/>
            <w:shd w:fill="FFFFFF"/>
            <w:tcMar>
              <w:top w:w="100" w:type="dxa"/>
              <w:bottom w:w="100" w:type="dxa"/>
              <w:left w:w="150" w:type="dxa"/>
              <w:right w:w="150" w:type="dxa"/>
            </w:tcMar>
          </w:tcPr>
          <w:p>
            <w:r>
              <w:rPr>
                <w:rFonts w:ascii="Courier New" w:hAnsi="Courier New"/>
                <w:b/>
                <w:color w:val="268000"/>
              </w:rPr>
              <w:t>POST</w:t>
            </w:r>
          </w:p>
        </w:tc>
        <w:tc>
          <w:tcPr>
            <w:tcW w:type="dxa" w:w="3168"/>
            <w:shd w:fill="FFFFFF"/>
            <w:tcMar>
              <w:top w:w="100" w:type="dxa"/>
              <w:bottom w:w="100" w:type="dxa"/>
              <w:left w:w="150" w:type="dxa"/>
              <w:right w:w="150" w:type="dxa"/>
            </w:tcMar>
          </w:tcPr>
          <w:p>
            <w:r>
              <w:rPr>
                <w:rFonts w:ascii="Courier New" w:hAnsi="Courier New"/>
                <w:sz w:val="17"/>
              </w:rPr>
              <w:t>/api/auth/login</w:t>
            </w:r>
          </w:p>
        </w:tc>
        <w:tc>
          <w:tcPr>
            <w:tcW w:type="dxa" w:w="3024"/>
            <w:shd w:fill="FFFFFF"/>
            <w:tcMar>
              <w:top w:w="100" w:type="dxa"/>
              <w:bottom w:w="100" w:type="dxa"/>
              <w:left w:w="150" w:type="dxa"/>
              <w:right w:w="150" w:type="dxa"/>
            </w:tcMar>
          </w:tcPr>
          <w:p>
            <w:r>
              <w:rPr>
                <w:rFonts w:ascii="Times New Roman" w:hAnsi="Times New Roman"/>
                <w:sz w:val="17"/>
              </w:rPr>
              <w:t>Đăng nhập xác thực người dùng bằng thông tin tài khoản hoặc OAuth (FR-08)</w:t>
            </w:r>
          </w:p>
        </w:tc>
        <w:tc>
          <w:tcPr>
            <w:tcW w:type="dxa" w:w="1296"/>
            <w:shd w:fill="FFFFFF"/>
            <w:tcMar>
              <w:top w:w="100" w:type="dxa"/>
              <w:bottom w:w="100" w:type="dxa"/>
              <w:left w:w="150" w:type="dxa"/>
              <w:right w:w="150" w:type="dxa"/>
            </w:tcMar>
          </w:tcPr>
          <w:p>
            <w:pPr>
              <w:jc w:val="center"/>
            </w:pPr>
            <w:r>
              <w:rPr>
                <w:rFonts w:ascii="Times New Roman" w:hAnsi="Times New Roman"/>
                <w:sz w:val="17"/>
              </w:rPr>
              <w:t>Tất cả</w:t>
            </w:r>
          </w:p>
        </w:tc>
      </w:tr>
      <w:tr>
        <w:tc>
          <w:tcPr>
            <w:tcW w:type="dxa" w:w="720"/>
            <w:shd w:fill="F9F9F9"/>
            <w:tcMar>
              <w:top w:w="100" w:type="dxa"/>
              <w:bottom w:w="100" w:type="dxa"/>
              <w:left w:w="150" w:type="dxa"/>
              <w:right w:w="150" w:type="dxa"/>
            </w:tcMar>
          </w:tcPr>
          <w:p>
            <w:pPr>
              <w:jc w:val="center"/>
            </w:pPr>
            <w:r>
              <w:rPr>
                <w:rFonts w:ascii="Times New Roman" w:hAnsi="Times New Roman"/>
              </w:rPr>
              <w:t>14</w:t>
            </w:r>
          </w:p>
        </w:tc>
        <w:tc>
          <w:tcPr>
            <w:tcW w:type="dxa" w:w="1296"/>
            <w:shd w:fill="F9F9F9"/>
            <w:tcMar>
              <w:top w:w="100" w:type="dxa"/>
              <w:bottom w:w="100" w:type="dxa"/>
              <w:left w:w="150" w:type="dxa"/>
              <w:right w:w="150" w:type="dxa"/>
            </w:tcMar>
          </w:tcPr>
          <w:p>
            <w:r>
              <w:rPr>
                <w:rFonts w:ascii="Courier New" w:hAnsi="Courier New"/>
                <w:b/>
                <w:color w:val="268000"/>
              </w:rPr>
              <w:t>POST</w:t>
            </w:r>
          </w:p>
        </w:tc>
        <w:tc>
          <w:tcPr>
            <w:tcW w:type="dxa" w:w="3168"/>
            <w:shd w:fill="F9F9F9"/>
            <w:tcMar>
              <w:top w:w="100" w:type="dxa"/>
              <w:bottom w:w="100" w:type="dxa"/>
              <w:left w:w="150" w:type="dxa"/>
              <w:right w:w="150" w:type="dxa"/>
            </w:tcMar>
          </w:tcPr>
          <w:p>
            <w:r>
              <w:rPr>
                <w:rFonts w:ascii="Courier New" w:hAnsi="Courier New"/>
                <w:sz w:val="17"/>
              </w:rPr>
              <w:t>/api/auth/logout</w:t>
            </w:r>
          </w:p>
        </w:tc>
        <w:tc>
          <w:tcPr>
            <w:tcW w:type="dxa" w:w="3024"/>
            <w:shd w:fill="F9F9F9"/>
            <w:tcMar>
              <w:top w:w="100" w:type="dxa"/>
              <w:bottom w:w="100" w:type="dxa"/>
              <w:left w:w="150" w:type="dxa"/>
              <w:right w:w="150" w:type="dxa"/>
            </w:tcMar>
          </w:tcPr>
          <w:p>
            <w:r>
              <w:rPr>
                <w:rFonts w:ascii="Times New Roman" w:hAnsi="Times New Roman"/>
                <w:sz w:val="17"/>
              </w:rPr>
              <w:t>Đăng xuất, hủy bỏ phiên làm việc và xóa cookie xác thực (FR-08)</w:t>
            </w:r>
          </w:p>
        </w:tc>
        <w:tc>
          <w:tcPr>
            <w:tcW w:type="dxa" w:w="1296"/>
            <w:shd w:fill="F9F9F9"/>
            <w:tcMar>
              <w:top w:w="100" w:type="dxa"/>
              <w:bottom w:w="100" w:type="dxa"/>
              <w:left w:w="150" w:type="dxa"/>
              <w:right w:w="150" w:type="dxa"/>
            </w:tcMar>
          </w:tcPr>
          <w:p>
            <w:pPr>
              <w:jc w:val="center"/>
            </w:pPr>
            <w:r>
              <w:rPr>
                <w:rFonts w:ascii="Times New Roman" w:hAnsi="Times New Roman"/>
                <w:sz w:val="17"/>
              </w:rPr>
              <w:t>Thành viên / Admin</w:t>
            </w:r>
          </w:p>
        </w:tc>
      </w:tr>
    </w:tbl>
    <w:p/>
    <w:p>
      <w:pPr>
        <w:pStyle w:val="Heading1"/>
      </w:pPr>
      <w:r>
        <w:rPr>
          <w:rFonts w:ascii="Times New Roman" w:hAnsi="Times New Roman"/>
          <w:color w:val="1F4E79"/>
        </w:rPr>
        <w:t>4. Đặc tả chi tiết từng endpoint</w:t>
      </w:r>
    </w:p>
    <w:p>
      <w:r>
        <w:rPr>
          <w:rFonts w:ascii="Times New Roman" w:hAnsi="Times New Roman"/>
          <w:i/>
          <w:sz w:val="18"/>
        </w:rPr>
        <w:t>Dưới đây là đặc tả chi tiết cấu trúc Request Body, Headers, Parameters và JSON Response thành công / lỗi cho toàn bộ 14 endpoint đã liệt kê ở Mục 3.</w:t>
      </w:r>
    </w:p>
    <w:p>
      <w:pPr>
        <w:pStyle w:val="Heading2"/>
      </w:pPr>
      <w:r>
        <w:rPr>
          <w:rFonts w:ascii="Times New Roman" w:hAnsi="Times New Roman"/>
          <w:color w:val="1F4E79"/>
          <w:sz w:val="22"/>
        </w:rPr>
        <w:t>4.1. [POST /api/lecturers/[id]/reviews] – [Gửi bài đánh giá giảng viên mới]</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4968"/>
        <w:gridCol w:w="4968"/>
      </w:tblGrid>
      <w:tr>
        <w:tc>
          <w:tcPr>
            <w:tcW w:type="dxa" w:w="2592"/>
            <w:shd w:fill="DDEBF7"/>
            <w:tcMar>
              <w:top w:w="100" w:type="dxa"/>
              <w:bottom w:w="100" w:type="dxa"/>
              <w:left w:w="150" w:type="dxa"/>
              <w:right w:w="150" w:type="dxa"/>
            </w:tcMar>
          </w:tcPr>
          <w:p>
            <w:r>
              <w:rPr>
                <w:rFonts w:ascii="Times New Roman" w:hAnsi="Times New Roman"/>
                <w:b/>
                <w:sz w:val="18"/>
              </w:rPr>
              <w:t>Method + URL</w:t>
            </w:r>
          </w:p>
        </w:tc>
        <w:tc>
          <w:tcPr>
            <w:tcW w:type="dxa" w:w="6768"/>
            <w:tcMar>
              <w:top w:w="100" w:type="dxa"/>
              <w:bottom w:w="100" w:type="dxa"/>
              <w:left w:w="150" w:type="dxa"/>
              <w:right w:w="150" w:type="dxa"/>
            </w:tcMar>
          </w:tcPr>
          <w:p>
            <w:r>
              <w:rPr>
                <w:rFonts w:ascii="Times New Roman" w:hAnsi="Times New Roman"/>
                <w:sz w:val="18"/>
              </w:rPr>
              <w:t>POST {{baseUrl}}/api/lecturers/[id]/reviews</w:t>
            </w:r>
          </w:p>
        </w:tc>
      </w:tr>
      <w:tr>
        <w:tc>
          <w:tcPr>
            <w:tcW w:type="dxa" w:w="2592"/>
            <w:shd w:fill="DDEBF7"/>
            <w:tcMar>
              <w:top w:w="100" w:type="dxa"/>
              <w:bottom w:w="100" w:type="dxa"/>
              <w:left w:w="150" w:type="dxa"/>
              <w:right w:w="150" w:type="dxa"/>
            </w:tcMar>
          </w:tcPr>
          <w:p>
            <w:r>
              <w:rPr>
                <w:rFonts w:ascii="Times New Roman" w:hAnsi="Times New Roman"/>
                <w:b/>
                <w:sz w:val="18"/>
              </w:rPr>
              <w:t>Chức năng liên quan</w:t>
            </w:r>
          </w:p>
        </w:tc>
        <w:tc>
          <w:tcPr>
            <w:tcW w:type="dxa" w:w="6768"/>
            <w:tcMar>
              <w:top w:w="100" w:type="dxa"/>
              <w:bottom w:w="100" w:type="dxa"/>
              <w:left w:w="150" w:type="dxa"/>
              <w:right w:w="150" w:type="dxa"/>
            </w:tcMar>
          </w:tcPr>
          <w:p>
            <w:r>
              <w:rPr>
                <w:rFonts w:ascii="Times New Roman" w:hAnsi="Times New Roman"/>
                <w:sz w:val="18"/>
              </w:rPr>
              <w:t>FR-06 (Đánh giá), FLOW-01</w:t>
            </w:r>
          </w:p>
        </w:tc>
      </w:tr>
      <w:tr>
        <w:tc>
          <w:tcPr>
            <w:tcW w:type="dxa" w:w="2592"/>
            <w:shd w:fill="DDEBF7"/>
            <w:tcMar>
              <w:top w:w="100" w:type="dxa"/>
              <w:bottom w:w="100" w:type="dxa"/>
              <w:left w:w="150" w:type="dxa"/>
              <w:right w:w="150" w:type="dxa"/>
            </w:tcMar>
          </w:tcPr>
          <w:p>
            <w:r>
              <w:rPr>
                <w:rFonts w:ascii="Times New Roman" w:hAnsi="Times New Roman"/>
                <w:b/>
                <w:sz w:val="18"/>
              </w:rPr>
              <w:t>Vai trò được phép</w:t>
            </w:r>
          </w:p>
        </w:tc>
        <w:tc>
          <w:tcPr>
            <w:tcW w:type="dxa" w:w="6768"/>
            <w:tcMar>
              <w:top w:w="100" w:type="dxa"/>
              <w:bottom w:w="100" w:type="dxa"/>
              <w:left w:w="150" w:type="dxa"/>
              <w:right w:w="150" w:type="dxa"/>
            </w:tcMar>
          </w:tcPr>
          <w:p>
            <w:r>
              <w:rPr>
                <w:rFonts w:ascii="Times New Roman" w:hAnsi="Times New Roman"/>
                <w:sz w:val="18"/>
              </w:rPr>
              <w:t>Thành viên (Khách → 401 Unauthorized)</w:t>
            </w:r>
          </w:p>
        </w:tc>
      </w:tr>
      <w:tr>
        <w:tc>
          <w:tcPr>
            <w:tcW w:type="dxa" w:w="2592"/>
            <w:shd w:fill="DDEBF7"/>
            <w:tcMar>
              <w:top w:w="100" w:type="dxa"/>
              <w:bottom w:w="100" w:type="dxa"/>
              <w:left w:w="150" w:type="dxa"/>
              <w:right w:w="150" w:type="dxa"/>
            </w:tcMar>
          </w:tcPr>
          <w:p>
            <w:r>
              <w:rPr>
                <w:rFonts w:ascii="Times New Roman" w:hAnsi="Times New Roman"/>
                <w:b/>
                <w:sz w:val="18"/>
              </w:rPr>
              <w:t>Headers</w:t>
            </w:r>
          </w:p>
        </w:tc>
        <w:tc>
          <w:tcPr>
            <w:tcW w:type="dxa" w:w="6768"/>
            <w:tcMar>
              <w:top w:w="100" w:type="dxa"/>
              <w:bottom w:w="100" w:type="dxa"/>
              <w:left w:w="150" w:type="dxa"/>
              <w:right w:w="150" w:type="dxa"/>
            </w:tcMar>
          </w:tcPr>
          <w:p>
            <w:r>
              <w:rPr>
                <w:rFonts w:ascii="Times New Roman" w:hAnsi="Times New Roman"/>
                <w:sz w:val="18"/>
              </w:rPr>
              <w:t>Authorization: Bearer &lt;token&gt;</w:t>
              <w:br/>
              <w:t>Content-Type: application/json</w:t>
            </w:r>
          </w:p>
        </w:tc>
      </w:tr>
    </w:tbl>
    <w:p>
      <w:r>
        <w:rPr>
          <w:b/>
          <w:sz w:val="18"/>
        </w:rPr>
        <w:t>Tham số URL / Query:</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656"/>
        <w:gridCol w:w="1656"/>
        <w:gridCol w:w="1656"/>
        <w:gridCol w:w="1656"/>
        <w:gridCol w:w="1656"/>
        <w:gridCol w:w="1656"/>
      </w:tblGrid>
      <w:tr>
        <w:tc>
          <w:tcPr>
            <w:tcW w:type="dxa" w:w="1656"/>
            <w:shd w:fill="1F4E79"/>
            <w:tcMar>
              <w:top w:w="100" w:type="dxa"/>
              <w:bottom w:w="100" w:type="dxa"/>
              <w:left w:w="150" w:type="dxa"/>
              <w:right w:w="150" w:type="dxa"/>
            </w:tcMar>
          </w:tcPr>
          <w:p>
            <w:r>
              <w:rPr>
                <w:b/>
                <w:color w:val="FFFFFF"/>
                <w:sz w:val="17"/>
              </w:rPr>
              <w:t>Tên</w:t>
            </w:r>
          </w:p>
        </w:tc>
        <w:tc>
          <w:tcPr>
            <w:tcW w:type="dxa" w:w="1656"/>
            <w:shd w:fill="1F4E79"/>
            <w:tcMar>
              <w:top w:w="100" w:type="dxa"/>
              <w:bottom w:w="100" w:type="dxa"/>
              <w:left w:w="150" w:type="dxa"/>
              <w:right w:w="150" w:type="dxa"/>
            </w:tcMar>
          </w:tcPr>
          <w:p>
            <w:r>
              <w:rPr>
                <w:b/>
                <w:color w:val="FFFFFF"/>
                <w:sz w:val="17"/>
              </w:rPr>
              <w:t>Vị trí</w:t>
            </w:r>
          </w:p>
        </w:tc>
        <w:tc>
          <w:tcPr>
            <w:tcW w:type="dxa" w:w="1656"/>
            <w:shd w:fill="1F4E79"/>
            <w:tcMar>
              <w:top w:w="100" w:type="dxa"/>
              <w:bottom w:w="100" w:type="dxa"/>
              <w:left w:w="150" w:type="dxa"/>
              <w:right w:w="150" w:type="dxa"/>
            </w:tcMar>
          </w:tcPr>
          <w:p>
            <w:r>
              <w:rPr>
                <w:b/>
                <w:color w:val="FFFFFF"/>
                <w:sz w:val="17"/>
              </w:rPr>
              <w:t>Kiểu</w:t>
            </w:r>
          </w:p>
        </w:tc>
        <w:tc>
          <w:tcPr>
            <w:tcW w:type="dxa" w:w="1656"/>
            <w:shd w:fill="1F4E79"/>
            <w:tcMar>
              <w:top w:w="100" w:type="dxa"/>
              <w:bottom w:w="100" w:type="dxa"/>
              <w:left w:w="150" w:type="dxa"/>
              <w:right w:w="150" w:type="dxa"/>
            </w:tcMar>
          </w:tcPr>
          <w:p>
            <w:r>
              <w:rPr>
                <w:b/>
                <w:color w:val="FFFFFF"/>
                <w:sz w:val="17"/>
              </w:rPr>
              <w:t>Bắt buộc</w:t>
            </w:r>
          </w:p>
        </w:tc>
        <w:tc>
          <w:tcPr>
            <w:tcW w:type="dxa" w:w="1656"/>
            <w:shd w:fill="1F4E79"/>
            <w:tcMar>
              <w:top w:w="100" w:type="dxa"/>
              <w:bottom w:w="100" w:type="dxa"/>
              <w:left w:w="150" w:type="dxa"/>
              <w:right w:w="150" w:type="dxa"/>
            </w:tcMar>
          </w:tcPr>
          <w:p>
            <w:r>
              <w:rPr>
                <w:b/>
                <w:color w:val="FFFFFF"/>
                <w:sz w:val="17"/>
              </w:rPr>
              <w:t>Ràng buộc</w:t>
            </w:r>
          </w:p>
        </w:tc>
        <w:tc>
          <w:tcPr>
            <w:tcW w:type="dxa" w:w="1656"/>
            <w:shd w:fill="1F4E79"/>
            <w:tcMar>
              <w:top w:w="100" w:type="dxa"/>
              <w:bottom w:w="100" w:type="dxa"/>
              <w:left w:w="150" w:type="dxa"/>
              <w:right w:w="150" w:type="dxa"/>
            </w:tcMar>
          </w:tcPr>
          <w:p>
            <w:r>
              <w:rPr>
                <w:b/>
                <w:color w:val="FFFFFF"/>
                <w:sz w:val="17"/>
              </w:rPr>
              <w:t>Mô tả</w:t>
            </w:r>
          </w:p>
        </w:tc>
      </w:tr>
      <w:tr>
        <w:tc>
          <w:tcPr>
            <w:tcW w:type="dxa" w:w="1656"/>
            <w:shd w:fill="FFFFFF"/>
            <w:tcMar>
              <w:top w:w="100" w:type="dxa"/>
              <w:bottom w:w="100" w:type="dxa"/>
              <w:left w:w="150" w:type="dxa"/>
              <w:right w:w="150" w:type="dxa"/>
            </w:tcMar>
          </w:tcPr>
          <w:p>
            <w:r>
              <w:rPr>
                <w:rFonts w:ascii="Times New Roman" w:hAnsi="Times New Roman"/>
                <w:sz w:val="17"/>
              </w:rPr>
              <w:t>id</w:t>
            </w:r>
          </w:p>
        </w:tc>
        <w:tc>
          <w:tcPr>
            <w:tcW w:type="dxa" w:w="1656"/>
            <w:shd w:fill="FFFFFF"/>
            <w:tcMar>
              <w:top w:w="100" w:type="dxa"/>
              <w:bottom w:w="100" w:type="dxa"/>
              <w:left w:w="150" w:type="dxa"/>
              <w:right w:w="150" w:type="dxa"/>
            </w:tcMar>
          </w:tcPr>
          <w:p>
            <w:r>
              <w:rPr>
                <w:rFonts w:ascii="Times New Roman" w:hAnsi="Times New Roman"/>
                <w:sz w:val="17"/>
              </w:rPr>
              <w:t>path</w:t>
            </w:r>
          </w:p>
        </w:tc>
        <w:tc>
          <w:tcPr>
            <w:tcW w:type="dxa" w:w="1656"/>
            <w:shd w:fill="FFFFFF"/>
            <w:tcMar>
              <w:top w:w="100" w:type="dxa"/>
              <w:bottom w:w="100" w:type="dxa"/>
              <w:left w:w="150" w:type="dxa"/>
              <w:right w:w="150" w:type="dxa"/>
            </w:tcMar>
          </w:tcPr>
          <w:p>
            <w:r>
              <w:rPr>
                <w:rFonts w:ascii="Times New Roman" w:hAnsi="Times New Roman"/>
                <w:sz w:val="17"/>
              </w:rPr>
              <w:t>string</w:t>
            </w:r>
          </w:p>
        </w:tc>
        <w:tc>
          <w:tcPr>
            <w:tcW w:type="dxa" w:w="1656"/>
            <w:shd w:fill="FFFFFF"/>
            <w:tcMar>
              <w:top w:w="100" w:type="dxa"/>
              <w:bottom w:w="100" w:type="dxa"/>
              <w:left w:w="150" w:type="dxa"/>
              <w:right w:w="150" w:type="dxa"/>
            </w:tcMar>
          </w:tcPr>
          <w:p>
            <w:r>
              <w:rPr>
                <w:rFonts w:ascii="Times New Roman" w:hAnsi="Times New Roman"/>
                <w:sz w:val="17"/>
              </w:rPr>
              <w:t>Có</w:t>
            </w:r>
          </w:p>
        </w:tc>
        <w:tc>
          <w:tcPr>
            <w:tcW w:type="dxa" w:w="1656"/>
            <w:shd w:fill="FFFFFF"/>
            <w:tcMar>
              <w:top w:w="100" w:type="dxa"/>
              <w:bottom w:w="100" w:type="dxa"/>
              <w:left w:w="150" w:type="dxa"/>
              <w:right w:w="150" w:type="dxa"/>
            </w:tcMar>
          </w:tcPr>
          <w:p>
            <w:r>
              <w:rPr>
                <w:rFonts w:ascii="Times New Roman" w:hAnsi="Times New Roman"/>
                <w:sz w:val="17"/>
              </w:rPr>
              <w:t>ID giảng viên tồn tại</w:t>
            </w:r>
          </w:p>
        </w:tc>
        <w:tc>
          <w:tcPr>
            <w:tcW w:type="dxa" w:w="1656"/>
            <w:shd w:fill="FFFFFF"/>
            <w:tcMar>
              <w:top w:w="100" w:type="dxa"/>
              <w:bottom w:w="100" w:type="dxa"/>
              <w:left w:w="150" w:type="dxa"/>
              <w:right w:w="150" w:type="dxa"/>
            </w:tcMar>
          </w:tcPr>
          <w:p>
            <w:r>
              <w:rPr>
                <w:rFonts w:ascii="Times New Roman" w:hAnsi="Times New Roman"/>
                <w:sz w:val="17"/>
              </w:rPr>
              <w:t>Mã định danh duy nhất của giảng viên</w:t>
            </w:r>
          </w:p>
        </w:tc>
      </w:tr>
    </w:tbl>
    <w:p>
      <w:r>
        <w:rPr>
          <w:b/>
          <w:sz w:val="18"/>
        </w:rPr>
        <w:t>Request Body fields:</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987"/>
        <w:gridCol w:w="1987"/>
        <w:gridCol w:w="1987"/>
        <w:gridCol w:w="1987"/>
        <w:gridCol w:w="1987"/>
      </w:tblGrid>
      <w:tr>
        <w:tc>
          <w:tcPr>
            <w:tcW w:type="dxa" w:w="1987"/>
            <w:shd w:fill="1F4E79"/>
            <w:tcMar>
              <w:top w:w="100" w:type="dxa"/>
              <w:bottom w:w="100" w:type="dxa"/>
              <w:left w:w="150" w:type="dxa"/>
              <w:right w:w="150" w:type="dxa"/>
            </w:tcMar>
          </w:tcPr>
          <w:p>
            <w:r>
              <w:rPr>
                <w:b/>
                <w:color w:val="FFFFFF"/>
                <w:sz w:val="17"/>
              </w:rPr>
              <w:t>Trường</w:t>
            </w:r>
          </w:p>
        </w:tc>
        <w:tc>
          <w:tcPr>
            <w:tcW w:type="dxa" w:w="1987"/>
            <w:shd w:fill="1F4E79"/>
            <w:tcMar>
              <w:top w:w="100" w:type="dxa"/>
              <w:bottom w:w="100" w:type="dxa"/>
              <w:left w:w="150" w:type="dxa"/>
              <w:right w:w="150" w:type="dxa"/>
            </w:tcMar>
          </w:tcPr>
          <w:p>
            <w:r>
              <w:rPr>
                <w:b/>
                <w:color w:val="FFFFFF"/>
                <w:sz w:val="17"/>
              </w:rPr>
              <w:t>Kiểu</w:t>
            </w:r>
          </w:p>
        </w:tc>
        <w:tc>
          <w:tcPr>
            <w:tcW w:type="dxa" w:w="1987"/>
            <w:shd w:fill="1F4E79"/>
            <w:tcMar>
              <w:top w:w="100" w:type="dxa"/>
              <w:bottom w:w="100" w:type="dxa"/>
              <w:left w:w="150" w:type="dxa"/>
              <w:right w:w="150" w:type="dxa"/>
            </w:tcMar>
          </w:tcPr>
          <w:p>
            <w:r>
              <w:rPr>
                <w:b/>
                <w:color w:val="FFFFFF"/>
                <w:sz w:val="17"/>
              </w:rPr>
              <w:t>Bắt buộc</w:t>
            </w:r>
          </w:p>
        </w:tc>
        <w:tc>
          <w:tcPr>
            <w:tcW w:type="dxa" w:w="1987"/>
            <w:shd w:fill="1F4E79"/>
            <w:tcMar>
              <w:top w:w="100" w:type="dxa"/>
              <w:bottom w:w="100" w:type="dxa"/>
              <w:left w:w="150" w:type="dxa"/>
              <w:right w:w="150" w:type="dxa"/>
            </w:tcMar>
          </w:tcPr>
          <w:p>
            <w:r>
              <w:rPr>
                <w:b/>
                <w:color w:val="FFFFFF"/>
                <w:sz w:val="17"/>
              </w:rPr>
              <w:t>Ràng buộc</w:t>
            </w:r>
          </w:p>
        </w:tc>
        <w:tc>
          <w:tcPr>
            <w:tcW w:type="dxa" w:w="1987"/>
            <w:shd w:fill="1F4E79"/>
            <w:tcMar>
              <w:top w:w="100" w:type="dxa"/>
              <w:bottom w:w="100" w:type="dxa"/>
              <w:left w:w="150" w:type="dxa"/>
              <w:right w:w="150" w:type="dxa"/>
            </w:tcMar>
          </w:tcPr>
          <w:p>
            <w:r>
              <w:rPr>
                <w:b/>
                <w:color w:val="FFFFFF"/>
                <w:sz w:val="17"/>
              </w:rPr>
              <w:t>Mô tả</w:t>
            </w:r>
          </w:p>
        </w:tc>
      </w:tr>
      <w:tr>
        <w:tc>
          <w:tcPr>
            <w:tcW w:type="dxa" w:w="1987"/>
            <w:shd w:fill="FFFFFF"/>
            <w:tcMar>
              <w:top w:w="100" w:type="dxa"/>
              <w:bottom w:w="100" w:type="dxa"/>
              <w:left w:w="150" w:type="dxa"/>
              <w:right w:w="150" w:type="dxa"/>
            </w:tcMar>
          </w:tcPr>
          <w:p>
            <w:r>
              <w:rPr>
                <w:rFonts w:ascii="Times New Roman" w:hAnsi="Times New Roman"/>
                <w:sz w:val="17"/>
              </w:rPr>
              <w:t>pedagogy</w:t>
            </w:r>
          </w:p>
        </w:tc>
        <w:tc>
          <w:tcPr>
            <w:tcW w:type="dxa" w:w="1987"/>
            <w:shd w:fill="FFFFFF"/>
            <w:tcMar>
              <w:top w:w="100" w:type="dxa"/>
              <w:bottom w:w="100" w:type="dxa"/>
              <w:left w:w="150" w:type="dxa"/>
              <w:right w:w="150" w:type="dxa"/>
            </w:tcMar>
          </w:tcPr>
          <w:p>
            <w:r>
              <w:rPr>
                <w:rFonts w:ascii="Times New Roman" w:hAnsi="Times New Roman"/>
                <w:sz w:val="17"/>
              </w:rPr>
              <w:t>integer</w:t>
            </w:r>
          </w:p>
        </w:tc>
        <w:tc>
          <w:tcPr>
            <w:tcW w:type="dxa" w:w="1987"/>
            <w:shd w:fill="FFFFFF"/>
            <w:tcMar>
              <w:top w:w="100" w:type="dxa"/>
              <w:bottom w:w="100" w:type="dxa"/>
              <w:left w:w="150" w:type="dxa"/>
              <w:right w:w="150" w:type="dxa"/>
            </w:tcMar>
          </w:tcPr>
          <w:p>
            <w:r>
              <w:rPr>
                <w:rFonts w:ascii="Times New Roman" w:hAnsi="Times New Roman"/>
                <w:sz w:val="17"/>
              </w:rPr>
              <w:t>Có</w:t>
            </w:r>
          </w:p>
        </w:tc>
        <w:tc>
          <w:tcPr>
            <w:tcW w:type="dxa" w:w="1987"/>
            <w:shd w:fill="FFFFFF"/>
            <w:tcMar>
              <w:top w:w="100" w:type="dxa"/>
              <w:bottom w:w="100" w:type="dxa"/>
              <w:left w:w="150" w:type="dxa"/>
              <w:right w:w="150" w:type="dxa"/>
            </w:tcMar>
          </w:tcPr>
          <w:p>
            <w:r>
              <w:rPr>
                <w:rFonts w:ascii="Times New Roman" w:hAnsi="Times New Roman"/>
                <w:sz w:val="17"/>
              </w:rPr>
              <w:t>1 – 5</w:t>
            </w:r>
          </w:p>
        </w:tc>
        <w:tc>
          <w:tcPr>
            <w:tcW w:type="dxa" w:w="1987"/>
            <w:shd w:fill="FFFFFF"/>
            <w:tcMar>
              <w:top w:w="100" w:type="dxa"/>
              <w:bottom w:w="100" w:type="dxa"/>
              <w:left w:w="150" w:type="dxa"/>
              <w:right w:w="150" w:type="dxa"/>
            </w:tcMar>
          </w:tcPr>
          <w:p>
            <w:r>
              <w:rPr>
                <w:rFonts w:ascii="Times New Roman" w:hAnsi="Times New Roman"/>
                <w:sz w:val="17"/>
              </w:rPr>
              <w:t>Điểm năng lực sư phạm và truyền đạt</w:t>
            </w:r>
          </w:p>
        </w:tc>
      </w:tr>
      <w:tr>
        <w:tc>
          <w:tcPr>
            <w:tcW w:type="dxa" w:w="1987"/>
            <w:shd w:fill="F9F9F9"/>
            <w:tcMar>
              <w:top w:w="100" w:type="dxa"/>
              <w:bottom w:w="100" w:type="dxa"/>
              <w:left w:w="150" w:type="dxa"/>
              <w:right w:w="150" w:type="dxa"/>
            </w:tcMar>
          </w:tcPr>
          <w:p>
            <w:r>
              <w:rPr>
                <w:rFonts w:ascii="Times New Roman" w:hAnsi="Times New Roman"/>
                <w:sz w:val="17"/>
              </w:rPr>
              <w:t>difficulty</w:t>
            </w:r>
          </w:p>
        </w:tc>
        <w:tc>
          <w:tcPr>
            <w:tcW w:type="dxa" w:w="1987"/>
            <w:shd w:fill="F9F9F9"/>
            <w:tcMar>
              <w:top w:w="100" w:type="dxa"/>
              <w:bottom w:w="100" w:type="dxa"/>
              <w:left w:w="150" w:type="dxa"/>
              <w:right w:w="150" w:type="dxa"/>
            </w:tcMar>
          </w:tcPr>
          <w:p>
            <w:r>
              <w:rPr>
                <w:rFonts w:ascii="Times New Roman" w:hAnsi="Times New Roman"/>
                <w:sz w:val="17"/>
              </w:rPr>
              <w:t>integer</w:t>
            </w:r>
          </w:p>
        </w:tc>
        <w:tc>
          <w:tcPr>
            <w:tcW w:type="dxa" w:w="1987"/>
            <w:shd w:fill="F9F9F9"/>
            <w:tcMar>
              <w:top w:w="100" w:type="dxa"/>
              <w:bottom w:w="100" w:type="dxa"/>
              <w:left w:w="150" w:type="dxa"/>
              <w:right w:w="150" w:type="dxa"/>
            </w:tcMar>
          </w:tcPr>
          <w:p>
            <w:r>
              <w:rPr>
                <w:rFonts w:ascii="Times New Roman" w:hAnsi="Times New Roman"/>
                <w:sz w:val="17"/>
              </w:rPr>
              <w:t>Có</w:t>
            </w:r>
          </w:p>
        </w:tc>
        <w:tc>
          <w:tcPr>
            <w:tcW w:type="dxa" w:w="1987"/>
            <w:shd w:fill="F9F9F9"/>
            <w:tcMar>
              <w:top w:w="100" w:type="dxa"/>
              <w:bottom w:w="100" w:type="dxa"/>
              <w:left w:w="150" w:type="dxa"/>
              <w:right w:w="150" w:type="dxa"/>
            </w:tcMar>
          </w:tcPr>
          <w:p>
            <w:r>
              <w:rPr>
                <w:rFonts w:ascii="Times New Roman" w:hAnsi="Times New Roman"/>
                <w:sz w:val="17"/>
              </w:rPr>
              <w:t>1 – 5</w:t>
            </w:r>
          </w:p>
        </w:tc>
        <w:tc>
          <w:tcPr>
            <w:tcW w:type="dxa" w:w="1987"/>
            <w:shd w:fill="F9F9F9"/>
            <w:tcMar>
              <w:top w:w="100" w:type="dxa"/>
              <w:bottom w:w="100" w:type="dxa"/>
              <w:left w:w="150" w:type="dxa"/>
              <w:right w:w="150" w:type="dxa"/>
            </w:tcMar>
          </w:tcPr>
          <w:p>
            <w:r>
              <w:rPr>
                <w:rFonts w:ascii="Times New Roman" w:hAnsi="Times New Roman"/>
                <w:sz w:val="17"/>
              </w:rPr>
              <w:t>Độ khó bài thi và yêu cầu môn học</w:t>
            </w:r>
          </w:p>
        </w:tc>
      </w:tr>
      <w:tr>
        <w:tc>
          <w:tcPr>
            <w:tcW w:type="dxa" w:w="1987"/>
            <w:shd w:fill="FFFFFF"/>
            <w:tcMar>
              <w:top w:w="100" w:type="dxa"/>
              <w:bottom w:w="100" w:type="dxa"/>
              <w:left w:w="150" w:type="dxa"/>
              <w:right w:w="150" w:type="dxa"/>
            </w:tcMar>
          </w:tcPr>
          <w:p>
            <w:r>
              <w:rPr>
                <w:rFonts w:ascii="Times New Roman" w:hAnsi="Times New Roman"/>
                <w:sz w:val="17"/>
              </w:rPr>
              <w:t>workEffort</w:t>
            </w:r>
          </w:p>
        </w:tc>
        <w:tc>
          <w:tcPr>
            <w:tcW w:type="dxa" w:w="1987"/>
            <w:shd w:fill="FFFFFF"/>
            <w:tcMar>
              <w:top w:w="100" w:type="dxa"/>
              <w:bottom w:w="100" w:type="dxa"/>
              <w:left w:w="150" w:type="dxa"/>
              <w:right w:w="150" w:type="dxa"/>
            </w:tcMar>
          </w:tcPr>
          <w:p>
            <w:r>
              <w:rPr>
                <w:rFonts w:ascii="Times New Roman" w:hAnsi="Times New Roman"/>
                <w:sz w:val="17"/>
              </w:rPr>
              <w:t>integer</w:t>
            </w:r>
          </w:p>
        </w:tc>
        <w:tc>
          <w:tcPr>
            <w:tcW w:type="dxa" w:w="1987"/>
            <w:shd w:fill="FFFFFF"/>
            <w:tcMar>
              <w:top w:w="100" w:type="dxa"/>
              <w:bottom w:w="100" w:type="dxa"/>
              <w:left w:w="150" w:type="dxa"/>
              <w:right w:w="150" w:type="dxa"/>
            </w:tcMar>
          </w:tcPr>
          <w:p>
            <w:r>
              <w:rPr>
                <w:rFonts w:ascii="Times New Roman" w:hAnsi="Times New Roman"/>
                <w:sz w:val="17"/>
              </w:rPr>
              <w:t>Có</w:t>
            </w:r>
          </w:p>
        </w:tc>
        <w:tc>
          <w:tcPr>
            <w:tcW w:type="dxa" w:w="1987"/>
            <w:shd w:fill="FFFFFF"/>
            <w:tcMar>
              <w:top w:w="100" w:type="dxa"/>
              <w:bottom w:w="100" w:type="dxa"/>
              <w:left w:w="150" w:type="dxa"/>
              <w:right w:w="150" w:type="dxa"/>
            </w:tcMar>
          </w:tcPr>
          <w:p>
            <w:r>
              <w:rPr>
                <w:rFonts w:ascii="Times New Roman" w:hAnsi="Times New Roman"/>
                <w:sz w:val="17"/>
              </w:rPr>
              <w:t>1 – 5</w:t>
            </w:r>
          </w:p>
        </w:tc>
        <w:tc>
          <w:tcPr>
            <w:tcW w:type="dxa" w:w="1987"/>
            <w:shd w:fill="FFFFFF"/>
            <w:tcMar>
              <w:top w:w="100" w:type="dxa"/>
              <w:bottom w:w="100" w:type="dxa"/>
              <w:left w:w="150" w:type="dxa"/>
              <w:right w:w="150" w:type="dxa"/>
            </w:tcMar>
          </w:tcPr>
          <w:p>
            <w:r>
              <w:rPr>
                <w:rFonts w:ascii="Times New Roman" w:hAnsi="Times New Roman"/>
                <w:sz w:val="17"/>
              </w:rPr>
              <w:t>Khối lượng bài tập và nỗ lực sinh viên</w:t>
            </w:r>
          </w:p>
        </w:tc>
      </w:tr>
      <w:tr>
        <w:tc>
          <w:tcPr>
            <w:tcW w:type="dxa" w:w="1987"/>
            <w:shd w:fill="F9F9F9"/>
            <w:tcMar>
              <w:top w:w="100" w:type="dxa"/>
              <w:bottom w:w="100" w:type="dxa"/>
              <w:left w:w="150" w:type="dxa"/>
              <w:right w:w="150" w:type="dxa"/>
            </w:tcMar>
          </w:tcPr>
          <w:p>
            <w:r>
              <w:rPr>
                <w:rFonts w:ascii="Times New Roman" w:hAnsi="Times New Roman"/>
                <w:sz w:val="17"/>
              </w:rPr>
              <w:t>gradingFairness</w:t>
            </w:r>
          </w:p>
        </w:tc>
        <w:tc>
          <w:tcPr>
            <w:tcW w:type="dxa" w:w="1987"/>
            <w:shd w:fill="F9F9F9"/>
            <w:tcMar>
              <w:top w:w="100" w:type="dxa"/>
              <w:bottom w:w="100" w:type="dxa"/>
              <w:left w:w="150" w:type="dxa"/>
              <w:right w:w="150" w:type="dxa"/>
            </w:tcMar>
          </w:tcPr>
          <w:p>
            <w:r>
              <w:rPr>
                <w:rFonts w:ascii="Times New Roman" w:hAnsi="Times New Roman"/>
                <w:sz w:val="17"/>
              </w:rPr>
              <w:t>integer</w:t>
            </w:r>
          </w:p>
        </w:tc>
        <w:tc>
          <w:tcPr>
            <w:tcW w:type="dxa" w:w="1987"/>
            <w:shd w:fill="F9F9F9"/>
            <w:tcMar>
              <w:top w:w="100" w:type="dxa"/>
              <w:bottom w:w="100" w:type="dxa"/>
              <w:left w:w="150" w:type="dxa"/>
              <w:right w:w="150" w:type="dxa"/>
            </w:tcMar>
          </w:tcPr>
          <w:p>
            <w:r>
              <w:rPr>
                <w:rFonts w:ascii="Times New Roman" w:hAnsi="Times New Roman"/>
                <w:sz w:val="17"/>
              </w:rPr>
              <w:t>Có</w:t>
            </w:r>
          </w:p>
        </w:tc>
        <w:tc>
          <w:tcPr>
            <w:tcW w:type="dxa" w:w="1987"/>
            <w:shd w:fill="F9F9F9"/>
            <w:tcMar>
              <w:top w:w="100" w:type="dxa"/>
              <w:bottom w:w="100" w:type="dxa"/>
              <w:left w:w="150" w:type="dxa"/>
              <w:right w:w="150" w:type="dxa"/>
            </w:tcMar>
          </w:tcPr>
          <w:p>
            <w:r>
              <w:rPr>
                <w:rFonts w:ascii="Times New Roman" w:hAnsi="Times New Roman"/>
                <w:sz w:val="17"/>
              </w:rPr>
              <w:t>1 – 5</w:t>
            </w:r>
          </w:p>
        </w:tc>
        <w:tc>
          <w:tcPr>
            <w:tcW w:type="dxa" w:w="1987"/>
            <w:shd w:fill="F9F9F9"/>
            <w:tcMar>
              <w:top w:w="100" w:type="dxa"/>
              <w:bottom w:w="100" w:type="dxa"/>
              <w:left w:w="150" w:type="dxa"/>
              <w:right w:w="150" w:type="dxa"/>
            </w:tcMar>
          </w:tcPr>
          <w:p>
            <w:r>
              <w:rPr>
                <w:rFonts w:ascii="Times New Roman" w:hAnsi="Times New Roman"/>
                <w:sz w:val="17"/>
              </w:rPr>
              <w:t>Tính minh bạch, công bằng khi chấm điểm</w:t>
            </w:r>
          </w:p>
        </w:tc>
      </w:tr>
      <w:tr>
        <w:tc>
          <w:tcPr>
            <w:tcW w:type="dxa" w:w="1987"/>
            <w:shd w:fill="FFFFFF"/>
            <w:tcMar>
              <w:top w:w="100" w:type="dxa"/>
              <w:bottom w:w="100" w:type="dxa"/>
              <w:left w:w="150" w:type="dxa"/>
              <w:right w:w="150" w:type="dxa"/>
            </w:tcMar>
          </w:tcPr>
          <w:p>
            <w:r>
              <w:rPr>
                <w:rFonts w:ascii="Times New Roman" w:hAnsi="Times New Roman"/>
                <w:sz w:val="17"/>
              </w:rPr>
              <w:t>rating</w:t>
            </w:r>
          </w:p>
        </w:tc>
        <w:tc>
          <w:tcPr>
            <w:tcW w:type="dxa" w:w="1987"/>
            <w:shd w:fill="FFFFFF"/>
            <w:tcMar>
              <w:top w:w="100" w:type="dxa"/>
              <w:bottom w:w="100" w:type="dxa"/>
              <w:left w:w="150" w:type="dxa"/>
              <w:right w:w="150" w:type="dxa"/>
            </w:tcMar>
          </w:tcPr>
          <w:p>
            <w:r>
              <w:rPr>
                <w:rFonts w:ascii="Times New Roman" w:hAnsi="Times New Roman"/>
                <w:sz w:val="17"/>
              </w:rPr>
              <w:t>integer</w:t>
            </w:r>
          </w:p>
        </w:tc>
        <w:tc>
          <w:tcPr>
            <w:tcW w:type="dxa" w:w="1987"/>
            <w:shd w:fill="FFFFFF"/>
            <w:tcMar>
              <w:top w:w="100" w:type="dxa"/>
              <w:bottom w:w="100" w:type="dxa"/>
              <w:left w:w="150" w:type="dxa"/>
              <w:right w:w="150" w:type="dxa"/>
            </w:tcMar>
          </w:tcPr>
          <w:p>
            <w:r>
              <w:rPr>
                <w:rFonts w:ascii="Times New Roman" w:hAnsi="Times New Roman"/>
                <w:sz w:val="17"/>
              </w:rPr>
              <w:t>Có</w:t>
            </w:r>
          </w:p>
        </w:tc>
        <w:tc>
          <w:tcPr>
            <w:tcW w:type="dxa" w:w="1987"/>
            <w:shd w:fill="FFFFFF"/>
            <w:tcMar>
              <w:top w:w="100" w:type="dxa"/>
              <w:bottom w:w="100" w:type="dxa"/>
              <w:left w:w="150" w:type="dxa"/>
              <w:right w:w="150" w:type="dxa"/>
            </w:tcMar>
          </w:tcPr>
          <w:p>
            <w:r>
              <w:rPr>
                <w:rFonts w:ascii="Times New Roman" w:hAnsi="Times New Roman"/>
                <w:sz w:val="17"/>
              </w:rPr>
              <w:t>1 – 5</w:t>
            </w:r>
          </w:p>
        </w:tc>
        <w:tc>
          <w:tcPr>
            <w:tcW w:type="dxa" w:w="1987"/>
            <w:shd w:fill="FFFFFF"/>
            <w:tcMar>
              <w:top w:w="100" w:type="dxa"/>
              <w:bottom w:w="100" w:type="dxa"/>
              <w:left w:w="150" w:type="dxa"/>
              <w:right w:w="150" w:type="dxa"/>
            </w:tcMar>
          </w:tcPr>
          <w:p>
            <w:r>
              <w:rPr>
                <w:rFonts w:ascii="Times New Roman" w:hAnsi="Times New Roman"/>
                <w:sz w:val="17"/>
              </w:rPr>
              <w:t>Điểm tổng thể dành cho giảng viên</w:t>
            </w:r>
          </w:p>
        </w:tc>
      </w:tr>
      <w:tr>
        <w:tc>
          <w:tcPr>
            <w:tcW w:type="dxa" w:w="1987"/>
            <w:shd w:fill="F9F9F9"/>
            <w:tcMar>
              <w:top w:w="100" w:type="dxa"/>
              <w:bottom w:w="100" w:type="dxa"/>
              <w:left w:w="150" w:type="dxa"/>
              <w:right w:w="150" w:type="dxa"/>
            </w:tcMar>
          </w:tcPr>
          <w:p>
            <w:r>
              <w:rPr>
                <w:rFonts w:ascii="Times New Roman" w:hAnsi="Times New Roman"/>
                <w:sz w:val="17"/>
              </w:rPr>
              <w:t>comment</w:t>
            </w:r>
          </w:p>
        </w:tc>
        <w:tc>
          <w:tcPr>
            <w:tcW w:type="dxa" w:w="1987"/>
            <w:shd w:fill="F9F9F9"/>
            <w:tcMar>
              <w:top w:w="100" w:type="dxa"/>
              <w:bottom w:w="100" w:type="dxa"/>
              <w:left w:w="150" w:type="dxa"/>
              <w:right w:w="150" w:type="dxa"/>
            </w:tcMar>
          </w:tcPr>
          <w:p>
            <w:r>
              <w:rPr>
                <w:rFonts w:ascii="Times New Roman" w:hAnsi="Times New Roman"/>
                <w:sz w:val="17"/>
              </w:rPr>
              <w:t>string</w:t>
            </w:r>
          </w:p>
        </w:tc>
        <w:tc>
          <w:tcPr>
            <w:tcW w:type="dxa" w:w="1987"/>
            <w:shd w:fill="F9F9F9"/>
            <w:tcMar>
              <w:top w:w="100" w:type="dxa"/>
              <w:bottom w:w="100" w:type="dxa"/>
              <w:left w:w="150" w:type="dxa"/>
              <w:right w:w="150" w:type="dxa"/>
            </w:tcMar>
          </w:tcPr>
          <w:p>
            <w:r>
              <w:rPr>
                <w:rFonts w:ascii="Times New Roman" w:hAnsi="Times New Roman"/>
                <w:sz w:val="17"/>
              </w:rPr>
              <w:t>Có</w:t>
            </w:r>
          </w:p>
        </w:tc>
        <w:tc>
          <w:tcPr>
            <w:tcW w:type="dxa" w:w="1987"/>
            <w:shd w:fill="F9F9F9"/>
            <w:tcMar>
              <w:top w:w="100" w:type="dxa"/>
              <w:bottom w:w="100" w:type="dxa"/>
              <w:left w:w="150" w:type="dxa"/>
              <w:right w:w="150" w:type="dxa"/>
            </w:tcMar>
          </w:tcPr>
          <w:p>
            <w:r>
              <w:rPr>
                <w:rFonts w:ascii="Times New Roman" w:hAnsi="Times New Roman"/>
                <w:sz w:val="17"/>
              </w:rPr>
              <w:t>10 – 2000 ký tự</w:t>
            </w:r>
          </w:p>
        </w:tc>
        <w:tc>
          <w:tcPr>
            <w:tcW w:type="dxa" w:w="1987"/>
            <w:shd w:fill="F9F9F9"/>
            <w:tcMar>
              <w:top w:w="100" w:type="dxa"/>
              <w:bottom w:w="100" w:type="dxa"/>
              <w:left w:w="150" w:type="dxa"/>
              <w:right w:w="150" w:type="dxa"/>
            </w:tcMar>
          </w:tcPr>
          <w:p>
            <w:r>
              <w:rPr>
                <w:rFonts w:ascii="Times New Roman" w:hAnsi="Times New Roman"/>
                <w:sz w:val="17"/>
              </w:rPr>
              <w:t>Nhận xét văn bản chi tiết về giảng viên</w:t>
            </w:r>
          </w:p>
        </w:tc>
      </w:tr>
      <w:tr>
        <w:tc>
          <w:tcPr>
            <w:tcW w:type="dxa" w:w="1987"/>
            <w:shd w:fill="FFFFFF"/>
            <w:tcMar>
              <w:top w:w="100" w:type="dxa"/>
              <w:bottom w:w="100" w:type="dxa"/>
              <w:left w:w="150" w:type="dxa"/>
              <w:right w:w="150" w:type="dxa"/>
            </w:tcMar>
          </w:tcPr>
          <w:p>
            <w:r>
              <w:rPr>
                <w:rFonts w:ascii="Times New Roman" w:hAnsi="Times New Roman"/>
                <w:sz w:val="17"/>
              </w:rPr>
              <w:t>courseCode</w:t>
            </w:r>
          </w:p>
        </w:tc>
        <w:tc>
          <w:tcPr>
            <w:tcW w:type="dxa" w:w="1987"/>
            <w:shd w:fill="FFFFFF"/>
            <w:tcMar>
              <w:top w:w="100" w:type="dxa"/>
              <w:bottom w:w="100" w:type="dxa"/>
              <w:left w:w="150" w:type="dxa"/>
              <w:right w:w="150" w:type="dxa"/>
            </w:tcMar>
          </w:tcPr>
          <w:p>
            <w:r>
              <w:rPr>
                <w:rFonts w:ascii="Times New Roman" w:hAnsi="Times New Roman"/>
                <w:sz w:val="17"/>
              </w:rPr>
              <w:t>string</w:t>
            </w:r>
          </w:p>
        </w:tc>
        <w:tc>
          <w:tcPr>
            <w:tcW w:type="dxa" w:w="1987"/>
            <w:shd w:fill="FFFFFF"/>
            <w:tcMar>
              <w:top w:w="100" w:type="dxa"/>
              <w:bottom w:w="100" w:type="dxa"/>
              <w:left w:w="150" w:type="dxa"/>
              <w:right w:w="150" w:type="dxa"/>
            </w:tcMar>
          </w:tcPr>
          <w:p>
            <w:r>
              <w:rPr>
                <w:rFonts w:ascii="Times New Roman" w:hAnsi="Times New Roman"/>
                <w:sz w:val="17"/>
              </w:rPr>
              <w:t>Không</w:t>
            </w:r>
          </w:p>
        </w:tc>
        <w:tc>
          <w:tcPr>
            <w:tcW w:type="dxa" w:w="1987"/>
            <w:shd w:fill="FFFFFF"/>
            <w:tcMar>
              <w:top w:w="100" w:type="dxa"/>
              <w:bottom w:w="100" w:type="dxa"/>
              <w:left w:w="150" w:type="dxa"/>
              <w:right w:w="150" w:type="dxa"/>
            </w:tcMar>
          </w:tcPr>
          <w:p>
            <w:r>
              <w:rPr>
                <w:rFonts w:ascii="Times New Roman" w:hAnsi="Times New Roman"/>
                <w:sz w:val="17"/>
              </w:rPr>
              <w:t>Tối đa 20 ký tự</w:t>
            </w:r>
          </w:p>
        </w:tc>
        <w:tc>
          <w:tcPr>
            <w:tcW w:type="dxa" w:w="1987"/>
            <w:shd w:fill="FFFFFF"/>
            <w:tcMar>
              <w:top w:w="100" w:type="dxa"/>
              <w:bottom w:w="100" w:type="dxa"/>
              <w:left w:w="150" w:type="dxa"/>
              <w:right w:w="150" w:type="dxa"/>
            </w:tcMar>
          </w:tcPr>
          <w:p>
            <w:r>
              <w:rPr>
                <w:rFonts w:ascii="Times New Roman" w:hAnsi="Times New Roman"/>
                <w:sz w:val="17"/>
              </w:rPr>
              <w:t>Mã học phần đã theo học (ví dụ: INT3306)</w:t>
            </w:r>
          </w:p>
        </w:tc>
      </w:tr>
    </w:tbl>
    <w:p>
      <w:r>
        <w:rPr>
          <w:i/>
          <w:sz w:val="17"/>
        </w:rPr>
        <w:t>Request JSON mẫu:</w:t>
      </w:r>
    </w:p>
    <w:p>
      <w:r>
        <w:rPr>
          <w:rFonts w:ascii="Courier New" w:hAnsi="Courier New"/>
          <w:color w:val="B42828"/>
          <w:sz w:val="16"/>
        </w:rPr>
        <w:t>{</w:t>
        <w:br/>
        <w:t xml:space="preserve">  "pedagogy": 5,</w:t>
        <w:br/>
        <w:t xml:space="preserve">  "difficulty": 3,</w:t>
        <w:br/>
        <w:t xml:space="preserve">  "workEffort": 4,</w:t>
        <w:br/>
        <w:t xml:space="preserve">  "gradingFairness": 5,</w:t>
        <w:br/>
        <w:t xml:space="preserve">  "rating": 5,</w:t>
        <w:br/>
        <w:t xml:space="preserve">  "comment": "Thầy giảng dạy rất tâm huyết, giải thích cặn kẽ và hỗ trợ sinh viên nhiệt tình.",</w:t>
        <w:br/>
        <w:t xml:space="preserve">  "courseCode": "INT3306"</w:t>
        <w:br/>
        <w:t>}</w:t>
      </w:r>
    </w:p>
    <w:p>
      <w:r>
        <w:rPr>
          <w:b/>
          <w:sz w:val="18"/>
        </w:rPr>
        <w:t>Response thành công – 201 Created:</w:t>
      </w:r>
    </w:p>
    <w:p>
      <w:r>
        <w:rPr>
          <w:rFonts w:ascii="Courier New" w:hAnsi="Courier New"/>
          <w:color w:val="006400"/>
          <w:sz w:val="16"/>
        </w:rPr>
        <w:t>{</w:t>
        <w:br/>
        <w:t xml:space="preserve">  "data": {</w:t>
        <w:br/>
        <w:t xml:space="preserve">    "reviewId": "rev_20261026_001",</w:t>
        <w:br/>
        <w:t xml:space="preserve">    "lecturerId": "lec_vju_001",</w:t>
        <w:br/>
        <w:t xml:space="preserve">    "rating": 5,</w:t>
        <w:br/>
        <w:t xml:space="preserve">    "status": "APPROVED",</w:t>
        <w:br/>
        <w:t xml:space="preserve">    "createdAt": "2026-10-26T14:30:00+07:00"</w:t>
        <w:br/>
        <w:t xml:space="preserve">  }</w:t>
        <w:br/>
        <w:t>}</w:t>
      </w:r>
    </w:p>
    <w:p>
      <w:r>
        <w:rPr>
          <w:b/>
          <w:sz w:val="18"/>
        </w:rPr>
        <w:t>Response lỗi đặc thù:</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3312"/>
            <w:shd w:fill="2E75B6"/>
            <w:tcMar>
              <w:top w:w="100" w:type="dxa"/>
              <w:bottom w:w="100" w:type="dxa"/>
              <w:left w:w="150" w:type="dxa"/>
              <w:right w:w="150" w:type="dxa"/>
            </w:tcMar>
          </w:tcPr>
          <w:p>
            <w:r>
              <w:rPr>
                <w:b/>
                <w:color w:val="FFFFFF"/>
                <w:sz w:val="17"/>
              </w:rPr>
              <w:t>Mã HTTP</w:t>
            </w:r>
          </w:p>
        </w:tc>
        <w:tc>
          <w:tcPr>
            <w:tcW w:type="dxa" w:w="3312"/>
            <w:shd w:fill="2E75B6"/>
            <w:tcMar>
              <w:top w:w="100" w:type="dxa"/>
              <w:bottom w:w="100" w:type="dxa"/>
              <w:left w:w="150" w:type="dxa"/>
              <w:right w:w="150" w:type="dxa"/>
            </w:tcMar>
          </w:tcPr>
          <w:p>
            <w:r>
              <w:rPr>
                <w:b/>
                <w:color w:val="FFFFFF"/>
                <w:sz w:val="17"/>
              </w:rPr>
              <w:t>Trường hợp xảy ra</w:t>
            </w:r>
          </w:p>
        </w:tc>
        <w:tc>
          <w:tcPr>
            <w:tcW w:type="dxa" w:w="3312"/>
            <w:shd w:fill="2E75B6"/>
            <w:tcMar>
              <w:top w:w="100" w:type="dxa"/>
              <w:bottom w:w="100" w:type="dxa"/>
              <w:left w:w="150" w:type="dxa"/>
              <w:right w:w="150" w:type="dxa"/>
            </w:tcMar>
          </w:tcPr>
          <w:p>
            <w:r>
              <w:rPr>
                <w:b/>
                <w:color w:val="FFFFFF"/>
                <w:sz w:val="17"/>
              </w:rPr>
              <w:t>Body mẫu</w:t>
            </w:r>
          </w:p>
        </w:tc>
      </w:tr>
      <w:tr>
        <w:tc>
          <w:tcPr>
            <w:tcW w:type="dxa" w:w="1584"/>
            <w:shd w:fill="FFFFFF"/>
            <w:tcMar>
              <w:top w:w="100" w:type="dxa"/>
              <w:bottom w:w="100" w:type="dxa"/>
              <w:left w:w="150" w:type="dxa"/>
              <w:right w:w="150" w:type="dxa"/>
            </w:tcMar>
          </w:tcPr>
          <w:p>
            <w:r>
              <w:rPr>
                <w:b/>
                <w:sz w:val="17"/>
              </w:rPr>
              <w:t>400 Bad Request</w:t>
            </w:r>
          </w:p>
        </w:tc>
        <w:tc>
          <w:tcPr>
            <w:tcW w:type="dxa" w:w="3456"/>
            <w:shd w:fill="FFFFFF"/>
            <w:tcMar>
              <w:top w:w="100" w:type="dxa"/>
              <w:bottom w:w="100" w:type="dxa"/>
              <w:left w:w="150" w:type="dxa"/>
              <w:right w:w="150" w:type="dxa"/>
            </w:tcMar>
          </w:tcPr>
          <w:p>
            <w:r>
              <w:rPr>
                <w:sz w:val="17"/>
              </w:rPr>
              <w:t>Điểm ngoài khoảng 1-5 hoặc nhận xét &lt; 10 ký tự</w:t>
            </w:r>
          </w:p>
        </w:tc>
        <w:tc>
          <w:tcPr>
            <w:tcW w:type="dxa" w:w="4320"/>
            <w:shd w:fill="FFFFFF"/>
            <w:tcMar>
              <w:top w:w="100" w:type="dxa"/>
              <w:bottom w:w="100" w:type="dxa"/>
              <w:left w:w="150" w:type="dxa"/>
              <w:right w:w="150" w:type="dxa"/>
            </w:tcMar>
          </w:tcPr>
          <w:p>
            <w:r>
              <w:rPr>
                <w:rFonts w:ascii="Courier New" w:hAnsi="Courier New"/>
                <w:color w:val="B42828"/>
                <w:sz w:val="15"/>
              </w:rPr>
              <w:t>{"error": "VALIDATION_ERROR", "fields": {"pedagogy": "Điểm từ 1 đến 5"}}</w:t>
            </w:r>
          </w:p>
        </w:tc>
      </w:tr>
      <w:tr>
        <w:tc>
          <w:tcPr>
            <w:tcW w:type="dxa" w:w="1584"/>
            <w:shd w:fill="F9F9F9"/>
            <w:tcMar>
              <w:top w:w="100" w:type="dxa"/>
              <w:bottom w:w="100" w:type="dxa"/>
              <w:left w:w="150" w:type="dxa"/>
              <w:right w:w="150" w:type="dxa"/>
            </w:tcMar>
          </w:tcPr>
          <w:p>
            <w:r>
              <w:rPr>
                <w:b/>
                <w:sz w:val="17"/>
              </w:rPr>
              <w:t>401 Unauthorized</w:t>
            </w:r>
          </w:p>
        </w:tc>
        <w:tc>
          <w:tcPr>
            <w:tcW w:type="dxa" w:w="3456"/>
            <w:shd w:fill="F9F9F9"/>
            <w:tcMar>
              <w:top w:w="100" w:type="dxa"/>
              <w:bottom w:w="100" w:type="dxa"/>
              <w:left w:w="150" w:type="dxa"/>
              <w:right w:w="150" w:type="dxa"/>
            </w:tcMar>
          </w:tcPr>
          <w:p>
            <w:r>
              <w:rPr>
                <w:sz w:val="17"/>
              </w:rPr>
              <w:t>Không gửi token xác thực</w:t>
            </w:r>
          </w:p>
        </w:tc>
        <w:tc>
          <w:tcPr>
            <w:tcW w:type="dxa" w:w="4320"/>
            <w:shd w:fill="F9F9F9"/>
            <w:tcMar>
              <w:top w:w="100" w:type="dxa"/>
              <w:bottom w:w="100" w:type="dxa"/>
              <w:left w:w="150" w:type="dxa"/>
              <w:right w:w="150" w:type="dxa"/>
            </w:tcMar>
          </w:tcPr>
          <w:p>
            <w:r>
              <w:rPr>
                <w:rFonts w:ascii="Courier New" w:hAnsi="Courier New"/>
                <w:color w:val="B42828"/>
                <w:sz w:val="15"/>
              </w:rPr>
              <w:t>{"error": "UNAUTHORIZED", "message": "Vui lòng đăng nhập"}</w:t>
            </w:r>
          </w:p>
        </w:tc>
      </w:tr>
      <w:tr>
        <w:tc>
          <w:tcPr>
            <w:tcW w:type="dxa" w:w="1584"/>
            <w:shd w:fill="FFFFFF"/>
            <w:tcMar>
              <w:top w:w="100" w:type="dxa"/>
              <w:bottom w:w="100" w:type="dxa"/>
              <w:left w:w="150" w:type="dxa"/>
              <w:right w:w="150" w:type="dxa"/>
            </w:tcMar>
          </w:tcPr>
          <w:p>
            <w:r>
              <w:rPr>
                <w:b/>
                <w:sz w:val="17"/>
              </w:rPr>
              <w:t>404 Not Found</w:t>
            </w:r>
          </w:p>
        </w:tc>
        <w:tc>
          <w:tcPr>
            <w:tcW w:type="dxa" w:w="3456"/>
            <w:shd w:fill="FFFFFF"/>
            <w:tcMar>
              <w:top w:w="100" w:type="dxa"/>
              <w:bottom w:w="100" w:type="dxa"/>
              <w:left w:w="150" w:type="dxa"/>
              <w:right w:w="150" w:type="dxa"/>
            </w:tcMar>
          </w:tcPr>
          <w:p>
            <w:r>
              <w:rPr>
                <w:sz w:val="17"/>
              </w:rPr>
              <w:t>ID giảng viên không tồn tại</w:t>
            </w:r>
          </w:p>
        </w:tc>
        <w:tc>
          <w:tcPr>
            <w:tcW w:type="dxa" w:w="4320"/>
            <w:shd w:fill="FFFFFF"/>
            <w:tcMar>
              <w:top w:w="100" w:type="dxa"/>
              <w:bottom w:w="100" w:type="dxa"/>
              <w:left w:w="150" w:type="dxa"/>
              <w:right w:w="150" w:type="dxa"/>
            </w:tcMar>
          </w:tcPr>
          <w:p>
            <w:r>
              <w:rPr>
                <w:rFonts w:ascii="Courier New" w:hAnsi="Courier New"/>
                <w:color w:val="B42828"/>
                <w:sz w:val="15"/>
              </w:rPr>
              <w:t>{"error": "NOT_FOUND", "message": "Giảng viên không tồn tại"}</w:t>
            </w:r>
          </w:p>
        </w:tc>
      </w:tr>
      <w:tr>
        <w:tc>
          <w:tcPr>
            <w:tcW w:type="dxa" w:w="1584"/>
            <w:shd w:fill="F9F9F9"/>
            <w:tcMar>
              <w:top w:w="100" w:type="dxa"/>
              <w:bottom w:w="100" w:type="dxa"/>
              <w:left w:w="150" w:type="dxa"/>
              <w:right w:w="150" w:type="dxa"/>
            </w:tcMar>
          </w:tcPr>
          <w:p>
            <w:r>
              <w:rPr>
                <w:b/>
                <w:sz w:val="17"/>
              </w:rPr>
              <w:t>409 Conflict</w:t>
            </w:r>
          </w:p>
        </w:tc>
        <w:tc>
          <w:tcPr>
            <w:tcW w:type="dxa" w:w="3456"/>
            <w:shd w:fill="F9F9F9"/>
            <w:tcMar>
              <w:top w:w="100" w:type="dxa"/>
              <w:bottom w:w="100" w:type="dxa"/>
              <w:left w:w="150" w:type="dxa"/>
              <w:right w:w="150" w:type="dxa"/>
            </w:tcMar>
          </w:tcPr>
          <w:p>
            <w:r>
              <w:rPr>
                <w:sz w:val="17"/>
              </w:rPr>
              <w:t>Sinh viên đã đánh giá giảng viên này gần đây</w:t>
            </w:r>
          </w:p>
        </w:tc>
        <w:tc>
          <w:tcPr>
            <w:tcW w:type="dxa" w:w="4320"/>
            <w:shd w:fill="F9F9F9"/>
            <w:tcMar>
              <w:top w:w="100" w:type="dxa"/>
              <w:bottom w:w="100" w:type="dxa"/>
              <w:left w:w="150" w:type="dxa"/>
              <w:right w:w="150" w:type="dxa"/>
            </w:tcMar>
          </w:tcPr>
          <w:p>
            <w:r>
              <w:rPr>
                <w:rFonts w:ascii="Courier New" w:hAnsi="Courier New"/>
                <w:color w:val="B42828"/>
                <w:sz w:val="15"/>
              </w:rPr>
              <w:t>{"error": "CONFLICT", "message": "Bạn đã đánh giá giảng viên này rồi"}</w:t>
            </w:r>
          </w:p>
        </w:tc>
      </w:tr>
    </w:tbl>
    <w:p/>
    <w:p>
      <w:pPr>
        <w:pStyle w:val="Heading2"/>
      </w:pPr>
      <w:r>
        <w:rPr>
          <w:rFonts w:ascii="Times New Roman" w:hAnsi="Times New Roman"/>
          <w:color w:val="1F4E79"/>
          <w:sz w:val="22"/>
        </w:rPr>
        <w:t>4.2. [GET /api/search] – [Tìm kiếm giảng viên và trường đại học]</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4968"/>
        <w:gridCol w:w="4968"/>
      </w:tblGrid>
      <w:tr>
        <w:tc>
          <w:tcPr>
            <w:tcW w:type="dxa" w:w="2592"/>
            <w:shd w:fill="DDEBF7"/>
            <w:tcMar>
              <w:top w:w="100" w:type="dxa"/>
              <w:bottom w:w="100" w:type="dxa"/>
              <w:left w:w="150" w:type="dxa"/>
              <w:right w:w="150" w:type="dxa"/>
            </w:tcMar>
          </w:tcPr>
          <w:p>
            <w:r>
              <w:rPr>
                <w:rFonts w:ascii="Times New Roman" w:hAnsi="Times New Roman"/>
                <w:b/>
                <w:sz w:val="18"/>
              </w:rPr>
              <w:t>Method + URL</w:t>
            </w:r>
          </w:p>
        </w:tc>
        <w:tc>
          <w:tcPr>
            <w:tcW w:type="dxa" w:w="6768"/>
            <w:tcMar>
              <w:top w:w="100" w:type="dxa"/>
              <w:bottom w:w="100" w:type="dxa"/>
              <w:left w:w="150" w:type="dxa"/>
              <w:right w:w="150" w:type="dxa"/>
            </w:tcMar>
          </w:tcPr>
          <w:p>
            <w:r>
              <w:rPr>
                <w:rFonts w:ascii="Times New Roman" w:hAnsi="Times New Roman"/>
                <w:sz w:val="18"/>
              </w:rPr>
              <w:t>GET {{baseUrl}}/api/search</w:t>
            </w:r>
          </w:p>
        </w:tc>
      </w:tr>
      <w:tr>
        <w:tc>
          <w:tcPr>
            <w:tcW w:type="dxa" w:w="2592"/>
            <w:shd w:fill="DDEBF7"/>
            <w:tcMar>
              <w:top w:w="100" w:type="dxa"/>
              <w:bottom w:w="100" w:type="dxa"/>
              <w:left w:w="150" w:type="dxa"/>
              <w:right w:w="150" w:type="dxa"/>
            </w:tcMar>
          </w:tcPr>
          <w:p>
            <w:r>
              <w:rPr>
                <w:rFonts w:ascii="Times New Roman" w:hAnsi="Times New Roman"/>
                <w:b/>
                <w:sz w:val="18"/>
              </w:rPr>
              <w:t>Chức năng liên quan</w:t>
            </w:r>
          </w:p>
        </w:tc>
        <w:tc>
          <w:tcPr>
            <w:tcW w:type="dxa" w:w="6768"/>
            <w:tcMar>
              <w:top w:w="100" w:type="dxa"/>
              <w:bottom w:w="100" w:type="dxa"/>
              <w:left w:w="150" w:type="dxa"/>
              <w:right w:w="150" w:type="dxa"/>
            </w:tcMar>
          </w:tcPr>
          <w:p>
            <w:r>
              <w:rPr>
                <w:rFonts w:ascii="Times New Roman" w:hAnsi="Times New Roman"/>
                <w:sz w:val="18"/>
              </w:rPr>
              <w:t>FR-01, FR-02 (Tìm kiếm &amp; Bộ lọc)</w:t>
            </w:r>
          </w:p>
        </w:tc>
      </w:tr>
      <w:tr>
        <w:tc>
          <w:tcPr>
            <w:tcW w:type="dxa" w:w="2592"/>
            <w:shd w:fill="DDEBF7"/>
            <w:tcMar>
              <w:top w:w="100" w:type="dxa"/>
              <w:bottom w:w="100" w:type="dxa"/>
              <w:left w:w="150" w:type="dxa"/>
              <w:right w:w="150" w:type="dxa"/>
            </w:tcMar>
          </w:tcPr>
          <w:p>
            <w:r>
              <w:rPr>
                <w:rFonts w:ascii="Times New Roman" w:hAnsi="Times New Roman"/>
                <w:b/>
                <w:sz w:val="18"/>
              </w:rPr>
              <w:t>Vai trò được phép</w:t>
            </w:r>
          </w:p>
        </w:tc>
        <w:tc>
          <w:tcPr>
            <w:tcW w:type="dxa" w:w="6768"/>
            <w:tcMar>
              <w:top w:w="100" w:type="dxa"/>
              <w:bottom w:w="100" w:type="dxa"/>
              <w:left w:w="150" w:type="dxa"/>
              <w:right w:w="150" w:type="dxa"/>
            </w:tcMar>
          </w:tcPr>
          <w:p>
            <w:r>
              <w:rPr>
                <w:rFonts w:ascii="Times New Roman" w:hAnsi="Times New Roman"/>
                <w:sz w:val="18"/>
              </w:rPr>
              <w:t>Tất cả (Khách, Thành viên, Admin)</w:t>
            </w:r>
          </w:p>
        </w:tc>
      </w:tr>
      <w:tr>
        <w:tc>
          <w:tcPr>
            <w:tcW w:type="dxa" w:w="2592"/>
            <w:shd w:fill="DDEBF7"/>
            <w:tcMar>
              <w:top w:w="100" w:type="dxa"/>
              <w:bottom w:w="100" w:type="dxa"/>
              <w:left w:w="150" w:type="dxa"/>
              <w:right w:w="150" w:type="dxa"/>
            </w:tcMar>
          </w:tcPr>
          <w:p>
            <w:r>
              <w:rPr>
                <w:rFonts w:ascii="Times New Roman" w:hAnsi="Times New Roman"/>
                <w:b/>
                <w:sz w:val="18"/>
              </w:rPr>
              <w:t>Headers</w:t>
            </w:r>
          </w:p>
        </w:tc>
        <w:tc>
          <w:tcPr>
            <w:tcW w:type="dxa" w:w="6768"/>
            <w:tcMar>
              <w:top w:w="100" w:type="dxa"/>
              <w:bottom w:w="100" w:type="dxa"/>
              <w:left w:w="150" w:type="dxa"/>
              <w:right w:w="150" w:type="dxa"/>
            </w:tcMar>
          </w:tcPr>
          <w:p>
            <w:r>
              <w:rPr>
                <w:rFonts w:ascii="Times New Roman" w:hAnsi="Times New Roman"/>
                <w:sz w:val="18"/>
              </w:rPr>
              <w:t>Content-Type: application/json</w:t>
            </w:r>
          </w:p>
        </w:tc>
      </w:tr>
    </w:tbl>
    <w:p>
      <w:r>
        <w:rPr>
          <w:b/>
          <w:sz w:val="18"/>
        </w:rPr>
        <w:t>Tham số URL / Query:</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656"/>
        <w:gridCol w:w="1656"/>
        <w:gridCol w:w="1656"/>
        <w:gridCol w:w="1656"/>
        <w:gridCol w:w="1656"/>
        <w:gridCol w:w="1656"/>
      </w:tblGrid>
      <w:tr>
        <w:tc>
          <w:tcPr>
            <w:tcW w:type="dxa" w:w="1656"/>
            <w:shd w:fill="1F4E79"/>
            <w:tcMar>
              <w:top w:w="100" w:type="dxa"/>
              <w:bottom w:w="100" w:type="dxa"/>
              <w:left w:w="150" w:type="dxa"/>
              <w:right w:w="150" w:type="dxa"/>
            </w:tcMar>
          </w:tcPr>
          <w:p>
            <w:r>
              <w:rPr>
                <w:b/>
                <w:color w:val="FFFFFF"/>
                <w:sz w:val="17"/>
              </w:rPr>
              <w:t>Tên</w:t>
            </w:r>
          </w:p>
        </w:tc>
        <w:tc>
          <w:tcPr>
            <w:tcW w:type="dxa" w:w="1656"/>
            <w:shd w:fill="1F4E79"/>
            <w:tcMar>
              <w:top w:w="100" w:type="dxa"/>
              <w:bottom w:w="100" w:type="dxa"/>
              <w:left w:w="150" w:type="dxa"/>
              <w:right w:w="150" w:type="dxa"/>
            </w:tcMar>
          </w:tcPr>
          <w:p>
            <w:r>
              <w:rPr>
                <w:b/>
                <w:color w:val="FFFFFF"/>
                <w:sz w:val="17"/>
              </w:rPr>
              <w:t>Vị trí</w:t>
            </w:r>
          </w:p>
        </w:tc>
        <w:tc>
          <w:tcPr>
            <w:tcW w:type="dxa" w:w="1656"/>
            <w:shd w:fill="1F4E79"/>
            <w:tcMar>
              <w:top w:w="100" w:type="dxa"/>
              <w:bottom w:w="100" w:type="dxa"/>
              <w:left w:w="150" w:type="dxa"/>
              <w:right w:w="150" w:type="dxa"/>
            </w:tcMar>
          </w:tcPr>
          <w:p>
            <w:r>
              <w:rPr>
                <w:b/>
                <w:color w:val="FFFFFF"/>
                <w:sz w:val="17"/>
              </w:rPr>
              <w:t>Kiểu</w:t>
            </w:r>
          </w:p>
        </w:tc>
        <w:tc>
          <w:tcPr>
            <w:tcW w:type="dxa" w:w="1656"/>
            <w:shd w:fill="1F4E79"/>
            <w:tcMar>
              <w:top w:w="100" w:type="dxa"/>
              <w:bottom w:w="100" w:type="dxa"/>
              <w:left w:w="150" w:type="dxa"/>
              <w:right w:w="150" w:type="dxa"/>
            </w:tcMar>
          </w:tcPr>
          <w:p>
            <w:r>
              <w:rPr>
                <w:b/>
                <w:color w:val="FFFFFF"/>
                <w:sz w:val="17"/>
              </w:rPr>
              <w:t>Bắt buộc</w:t>
            </w:r>
          </w:p>
        </w:tc>
        <w:tc>
          <w:tcPr>
            <w:tcW w:type="dxa" w:w="1656"/>
            <w:shd w:fill="1F4E79"/>
            <w:tcMar>
              <w:top w:w="100" w:type="dxa"/>
              <w:bottom w:w="100" w:type="dxa"/>
              <w:left w:w="150" w:type="dxa"/>
              <w:right w:w="150" w:type="dxa"/>
            </w:tcMar>
          </w:tcPr>
          <w:p>
            <w:r>
              <w:rPr>
                <w:b/>
                <w:color w:val="FFFFFF"/>
                <w:sz w:val="17"/>
              </w:rPr>
              <w:t>Ràng buộc</w:t>
            </w:r>
          </w:p>
        </w:tc>
        <w:tc>
          <w:tcPr>
            <w:tcW w:type="dxa" w:w="1656"/>
            <w:shd w:fill="1F4E79"/>
            <w:tcMar>
              <w:top w:w="100" w:type="dxa"/>
              <w:bottom w:w="100" w:type="dxa"/>
              <w:left w:w="150" w:type="dxa"/>
              <w:right w:w="150" w:type="dxa"/>
            </w:tcMar>
          </w:tcPr>
          <w:p>
            <w:r>
              <w:rPr>
                <w:b/>
                <w:color w:val="FFFFFF"/>
                <w:sz w:val="17"/>
              </w:rPr>
              <w:t>Mô tả</w:t>
            </w:r>
          </w:p>
        </w:tc>
      </w:tr>
      <w:tr>
        <w:tc>
          <w:tcPr>
            <w:tcW w:type="dxa" w:w="1656"/>
            <w:shd w:fill="FFFFFF"/>
            <w:tcMar>
              <w:top w:w="100" w:type="dxa"/>
              <w:bottom w:w="100" w:type="dxa"/>
              <w:left w:w="150" w:type="dxa"/>
              <w:right w:w="150" w:type="dxa"/>
            </w:tcMar>
          </w:tcPr>
          <w:p>
            <w:r>
              <w:rPr>
                <w:rFonts w:ascii="Times New Roman" w:hAnsi="Times New Roman"/>
                <w:sz w:val="17"/>
              </w:rPr>
              <w:t>q</w:t>
            </w:r>
          </w:p>
        </w:tc>
        <w:tc>
          <w:tcPr>
            <w:tcW w:type="dxa" w:w="1656"/>
            <w:shd w:fill="FFFFFF"/>
            <w:tcMar>
              <w:top w:w="100" w:type="dxa"/>
              <w:bottom w:w="100" w:type="dxa"/>
              <w:left w:w="150" w:type="dxa"/>
              <w:right w:w="150" w:type="dxa"/>
            </w:tcMar>
          </w:tcPr>
          <w:p>
            <w:r>
              <w:rPr>
                <w:rFonts w:ascii="Times New Roman" w:hAnsi="Times New Roman"/>
                <w:sz w:val="17"/>
              </w:rPr>
              <w:t>query</w:t>
            </w:r>
          </w:p>
        </w:tc>
        <w:tc>
          <w:tcPr>
            <w:tcW w:type="dxa" w:w="1656"/>
            <w:shd w:fill="FFFFFF"/>
            <w:tcMar>
              <w:top w:w="100" w:type="dxa"/>
              <w:bottom w:w="100" w:type="dxa"/>
              <w:left w:w="150" w:type="dxa"/>
              <w:right w:w="150" w:type="dxa"/>
            </w:tcMar>
          </w:tcPr>
          <w:p>
            <w:r>
              <w:rPr>
                <w:rFonts w:ascii="Times New Roman" w:hAnsi="Times New Roman"/>
                <w:sz w:val="17"/>
              </w:rPr>
              <w:t>string</w:t>
            </w:r>
          </w:p>
        </w:tc>
        <w:tc>
          <w:tcPr>
            <w:tcW w:type="dxa" w:w="1656"/>
            <w:shd w:fill="FFFFFF"/>
            <w:tcMar>
              <w:top w:w="100" w:type="dxa"/>
              <w:bottom w:w="100" w:type="dxa"/>
              <w:left w:w="150" w:type="dxa"/>
              <w:right w:w="150" w:type="dxa"/>
            </w:tcMar>
          </w:tcPr>
          <w:p>
            <w:r>
              <w:rPr>
                <w:rFonts w:ascii="Times New Roman" w:hAnsi="Times New Roman"/>
                <w:sz w:val="17"/>
              </w:rPr>
              <w:t>Không</w:t>
            </w:r>
          </w:p>
        </w:tc>
        <w:tc>
          <w:tcPr>
            <w:tcW w:type="dxa" w:w="1656"/>
            <w:shd w:fill="FFFFFF"/>
            <w:tcMar>
              <w:top w:w="100" w:type="dxa"/>
              <w:bottom w:w="100" w:type="dxa"/>
              <w:left w:w="150" w:type="dxa"/>
              <w:right w:w="150" w:type="dxa"/>
            </w:tcMar>
          </w:tcPr>
          <w:p>
            <w:r>
              <w:rPr>
                <w:rFonts w:ascii="Times New Roman" w:hAnsi="Times New Roman"/>
                <w:sz w:val="17"/>
              </w:rPr>
              <w:t>&gt;= 2 ký tự nếu có</w:t>
            </w:r>
          </w:p>
        </w:tc>
        <w:tc>
          <w:tcPr>
            <w:tcW w:type="dxa" w:w="1656"/>
            <w:shd w:fill="FFFFFF"/>
            <w:tcMar>
              <w:top w:w="100" w:type="dxa"/>
              <w:bottom w:w="100" w:type="dxa"/>
              <w:left w:w="150" w:type="dxa"/>
              <w:right w:w="150" w:type="dxa"/>
            </w:tcMar>
          </w:tcPr>
          <w:p>
            <w:r>
              <w:rPr>
                <w:rFonts w:ascii="Times New Roman" w:hAnsi="Times New Roman"/>
                <w:sz w:val="17"/>
              </w:rPr>
              <w:t>Từ khóa tìm kiếm (họ tên, trường)</w:t>
            </w:r>
          </w:p>
        </w:tc>
      </w:tr>
      <w:tr>
        <w:tc>
          <w:tcPr>
            <w:tcW w:type="dxa" w:w="1656"/>
            <w:shd w:fill="F9F9F9"/>
            <w:tcMar>
              <w:top w:w="100" w:type="dxa"/>
              <w:bottom w:w="100" w:type="dxa"/>
              <w:left w:w="150" w:type="dxa"/>
              <w:right w:w="150" w:type="dxa"/>
            </w:tcMar>
          </w:tcPr>
          <w:p>
            <w:r>
              <w:rPr>
                <w:rFonts w:ascii="Times New Roman" w:hAnsi="Times New Roman"/>
                <w:sz w:val="17"/>
              </w:rPr>
              <w:t>university</w:t>
            </w:r>
          </w:p>
        </w:tc>
        <w:tc>
          <w:tcPr>
            <w:tcW w:type="dxa" w:w="1656"/>
            <w:shd w:fill="F9F9F9"/>
            <w:tcMar>
              <w:top w:w="100" w:type="dxa"/>
              <w:bottom w:w="100" w:type="dxa"/>
              <w:left w:w="150" w:type="dxa"/>
              <w:right w:w="150" w:type="dxa"/>
            </w:tcMar>
          </w:tcPr>
          <w:p>
            <w:r>
              <w:rPr>
                <w:rFonts w:ascii="Times New Roman" w:hAnsi="Times New Roman"/>
                <w:sz w:val="17"/>
              </w:rPr>
              <w:t>query</w:t>
            </w:r>
          </w:p>
        </w:tc>
        <w:tc>
          <w:tcPr>
            <w:tcW w:type="dxa" w:w="1656"/>
            <w:shd w:fill="F9F9F9"/>
            <w:tcMar>
              <w:top w:w="100" w:type="dxa"/>
              <w:bottom w:w="100" w:type="dxa"/>
              <w:left w:w="150" w:type="dxa"/>
              <w:right w:w="150" w:type="dxa"/>
            </w:tcMar>
          </w:tcPr>
          <w:p>
            <w:r>
              <w:rPr>
                <w:rFonts w:ascii="Times New Roman" w:hAnsi="Times New Roman"/>
                <w:sz w:val="17"/>
              </w:rPr>
              <w:t>string</w:t>
            </w:r>
          </w:p>
        </w:tc>
        <w:tc>
          <w:tcPr>
            <w:tcW w:type="dxa" w:w="1656"/>
            <w:shd w:fill="F9F9F9"/>
            <w:tcMar>
              <w:top w:w="100" w:type="dxa"/>
              <w:bottom w:w="100" w:type="dxa"/>
              <w:left w:w="150" w:type="dxa"/>
              <w:right w:w="150" w:type="dxa"/>
            </w:tcMar>
          </w:tcPr>
          <w:p>
            <w:r>
              <w:rPr>
                <w:rFonts w:ascii="Times New Roman" w:hAnsi="Times New Roman"/>
                <w:sz w:val="17"/>
              </w:rPr>
              <w:t>Không</w:t>
            </w:r>
          </w:p>
        </w:tc>
        <w:tc>
          <w:tcPr>
            <w:tcW w:type="dxa" w:w="1656"/>
            <w:shd w:fill="F9F9F9"/>
            <w:tcMar>
              <w:top w:w="100" w:type="dxa"/>
              <w:bottom w:w="100" w:type="dxa"/>
              <w:left w:w="150" w:type="dxa"/>
              <w:right w:w="150" w:type="dxa"/>
            </w:tcMar>
          </w:tcPr>
          <w:p>
            <w:r>
              <w:rPr>
                <w:rFonts w:ascii="Times New Roman" w:hAnsi="Times New Roman"/>
                <w:sz w:val="17"/>
              </w:rPr>
              <w:t>Mã trường hợp lệ</w:t>
            </w:r>
          </w:p>
        </w:tc>
        <w:tc>
          <w:tcPr>
            <w:tcW w:type="dxa" w:w="1656"/>
            <w:shd w:fill="F9F9F9"/>
            <w:tcMar>
              <w:top w:w="100" w:type="dxa"/>
              <w:bottom w:w="100" w:type="dxa"/>
              <w:left w:w="150" w:type="dxa"/>
              <w:right w:w="150" w:type="dxa"/>
            </w:tcMar>
          </w:tcPr>
          <w:p>
            <w:r>
              <w:rPr>
                <w:rFonts w:ascii="Times New Roman" w:hAnsi="Times New Roman"/>
                <w:sz w:val="17"/>
              </w:rPr>
              <w:t>Bộ lọc mã trường đại học</w:t>
            </w:r>
          </w:p>
        </w:tc>
      </w:tr>
      <w:tr>
        <w:tc>
          <w:tcPr>
            <w:tcW w:type="dxa" w:w="1656"/>
            <w:shd w:fill="FFFFFF"/>
            <w:tcMar>
              <w:top w:w="100" w:type="dxa"/>
              <w:bottom w:w="100" w:type="dxa"/>
              <w:left w:w="150" w:type="dxa"/>
              <w:right w:w="150" w:type="dxa"/>
            </w:tcMar>
          </w:tcPr>
          <w:p>
            <w:r>
              <w:rPr>
                <w:rFonts w:ascii="Times New Roman" w:hAnsi="Times New Roman"/>
                <w:sz w:val="17"/>
              </w:rPr>
              <w:t>page</w:t>
            </w:r>
          </w:p>
        </w:tc>
        <w:tc>
          <w:tcPr>
            <w:tcW w:type="dxa" w:w="1656"/>
            <w:shd w:fill="FFFFFF"/>
            <w:tcMar>
              <w:top w:w="100" w:type="dxa"/>
              <w:bottom w:w="100" w:type="dxa"/>
              <w:left w:w="150" w:type="dxa"/>
              <w:right w:w="150" w:type="dxa"/>
            </w:tcMar>
          </w:tcPr>
          <w:p>
            <w:r>
              <w:rPr>
                <w:rFonts w:ascii="Times New Roman" w:hAnsi="Times New Roman"/>
                <w:sz w:val="17"/>
              </w:rPr>
              <w:t>query</w:t>
            </w:r>
          </w:p>
        </w:tc>
        <w:tc>
          <w:tcPr>
            <w:tcW w:type="dxa" w:w="1656"/>
            <w:shd w:fill="FFFFFF"/>
            <w:tcMar>
              <w:top w:w="100" w:type="dxa"/>
              <w:bottom w:w="100" w:type="dxa"/>
              <w:left w:w="150" w:type="dxa"/>
              <w:right w:w="150" w:type="dxa"/>
            </w:tcMar>
          </w:tcPr>
          <w:p>
            <w:r>
              <w:rPr>
                <w:rFonts w:ascii="Times New Roman" w:hAnsi="Times New Roman"/>
                <w:sz w:val="17"/>
              </w:rPr>
              <w:t>integer</w:t>
            </w:r>
          </w:p>
        </w:tc>
        <w:tc>
          <w:tcPr>
            <w:tcW w:type="dxa" w:w="1656"/>
            <w:shd w:fill="FFFFFF"/>
            <w:tcMar>
              <w:top w:w="100" w:type="dxa"/>
              <w:bottom w:w="100" w:type="dxa"/>
              <w:left w:w="150" w:type="dxa"/>
              <w:right w:w="150" w:type="dxa"/>
            </w:tcMar>
          </w:tcPr>
          <w:p>
            <w:r>
              <w:rPr>
                <w:rFonts w:ascii="Times New Roman" w:hAnsi="Times New Roman"/>
                <w:sz w:val="17"/>
              </w:rPr>
              <w:t>Không</w:t>
            </w:r>
          </w:p>
        </w:tc>
        <w:tc>
          <w:tcPr>
            <w:tcW w:type="dxa" w:w="1656"/>
            <w:shd w:fill="FFFFFF"/>
            <w:tcMar>
              <w:top w:w="100" w:type="dxa"/>
              <w:bottom w:w="100" w:type="dxa"/>
              <w:left w:w="150" w:type="dxa"/>
              <w:right w:w="150" w:type="dxa"/>
            </w:tcMar>
          </w:tcPr>
          <w:p>
            <w:r>
              <w:rPr>
                <w:rFonts w:ascii="Times New Roman" w:hAnsi="Times New Roman"/>
                <w:sz w:val="17"/>
              </w:rPr>
              <w:t>&gt;= 1, mặc định 1</w:t>
            </w:r>
          </w:p>
        </w:tc>
        <w:tc>
          <w:tcPr>
            <w:tcW w:type="dxa" w:w="1656"/>
            <w:shd w:fill="FFFFFF"/>
            <w:tcMar>
              <w:top w:w="100" w:type="dxa"/>
              <w:bottom w:w="100" w:type="dxa"/>
              <w:left w:w="150" w:type="dxa"/>
              <w:right w:w="150" w:type="dxa"/>
            </w:tcMar>
          </w:tcPr>
          <w:p>
            <w:r>
              <w:rPr>
                <w:rFonts w:ascii="Times New Roman" w:hAnsi="Times New Roman"/>
                <w:sz w:val="17"/>
              </w:rPr>
              <w:t>Số trang kết quả</w:t>
            </w:r>
          </w:p>
        </w:tc>
      </w:tr>
      <w:tr>
        <w:tc>
          <w:tcPr>
            <w:tcW w:type="dxa" w:w="1656"/>
            <w:shd w:fill="F9F9F9"/>
            <w:tcMar>
              <w:top w:w="100" w:type="dxa"/>
              <w:bottom w:w="100" w:type="dxa"/>
              <w:left w:w="150" w:type="dxa"/>
              <w:right w:w="150" w:type="dxa"/>
            </w:tcMar>
          </w:tcPr>
          <w:p>
            <w:r>
              <w:rPr>
                <w:rFonts w:ascii="Times New Roman" w:hAnsi="Times New Roman"/>
                <w:sz w:val="17"/>
              </w:rPr>
              <w:t>limit</w:t>
            </w:r>
          </w:p>
        </w:tc>
        <w:tc>
          <w:tcPr>
            <w:tcW w:type="dxa" w:w="1656"/>
            <w:shd w:fill="F9F9F9"/>
            <w:tcMar>
              <w:top w:w="100" w:type="dxa"/>
              <w:bottom w:w="100" w:type="dxa"/>
              <w:left w:w="150" w:type="dxa"/>
              <w:right w:w="150" w:type="dxa"/>
            </w:tcMar>
          </w:tcPr>
          <w:p>
            <w:r>
              <w:rPr>
                <w:rFonts w:ascii="Times New Roman" w:hAnsi="Times New Roman"/>
                <w:sz w:val="17"/>
              </w:rPr>
              <w:t>query</w:t>
            </w:r>
          </w:p>
        </w:tc>
        <w:tc>
          <w:tcPr>
            <w:tcW w:type="dxa" w:w="1656"/>
            <w:shd w:fill="F9F9F9"/>
            <w:tcMar>
              <w:top w:w="100" w:type="dxa"/>
              <w:bottom w:w="100" w:type="dxa"/>
              <w:left w:w="150" w:type="dxa"/>
              <w:right w:w="150" w:type="dxa"/>
            </w:tcMar>
          </w:tcPr>
          <w:p>
            <w:r>
              <w:rPr>
                <w:rFonts w:ascii="Times New Roman" w:hAnsi="Times New Roman"/>
                <w:sz w:val="17"/>
              </w:rPr>
              <w:t>integer</w:t>
            </w:r>
          </w:p>
        </w:tc>
        <w:tc>
          <w:tcPr>
            <w:tcW w:type="dxa" w:w="1656"/>
            <w:shd w:fill="F9F9F9"/>
            <w:tcMar>
              <w:top w:w="100" w:type="dxa"/>
              <w:bottom w:w="100" w:type="dxa"/>
              <w:left w:w="150" w:type="dxa"/>
              <w:right w:w="150" w:type="dxa"/>
            </w:tcMar>
          </w:tcPr>
          <w:p>
            <w:r>
              <w:rPr>
                <w:rFonts w:ascii="Times New Roman" w:hAnsi="Times New Roman"/>
                <w:sz w:val="17"/>
              </w:rPr>
              <w:t>Không</w:t>
            </w:r>
          </w:p>
        </w:tc>
        <w:tc>
          <w:tcPr>
            <w:tcW w:type="dxa" w:w="1656"/>
            <w:shd w:fill="F9F9F9"/>
            <w:tcMar>
              <w:top w:w="100" w:type="dxa"/>
              <w:bottom w:w="100" w:type="dxa"/>
              <w:left w:w="150" w:type="dxa"/>
              <w:right w:w="150" w:type="dxa"/>
            </w:tcMar>
          </w:tcPr>
          <w:p>
            <w:r>
              <w:rPr>
                <w:rFonts w:ascii="Times New Roman" w:hAnsi="Times New Roman"/>
                <w:sz w:val="17"/>
              </w:rPr>
              <w:t>1 – 50, mặc định 10</w:t>
            </w:r>
          </w:p>
        </w:tc>
        <w:tc>
          <w:tcPr>
            <w:tcW w:type="dxa" w:w="1656"/>
            <w:shd w:fill="F9F9F9"/>
            <w:tcMar>
              <w:top w:w="100" w:type="dxa"/>
              <w:bottom w:w="100" w:type="dxa"/>
              <w:left w:w="150" w:type="dxa"/>
              <w:right w:w="150" w:type="dxa"/>
            </w:tcMar>
          </w:tcPr>
          <w:p>
            <w:r>
              <w:rPr>
                <w:rFonts w:ascii="Times New Roman" w:hAnsi="Times New Roman"/>
                <w:sz w:val="17"/>
              </w:rPr>
              <w:t>Số lượng bản ghi mỗi trang</w:t>
            </w:r>
          </w:p>
        </w:tc>
      </w:tr>
    </w:tbl>
    <w:p>
      <w:r>
        <w:rPr>
          <w:b/>
          <w:sz w:val="18"/>
        </w:rPr>
        <w:t>Response thành công – 200 OK:</w:t>
      </w:r>
    </w:p>
    <w:p>
      <w:r>
        <w:rPr>
          <w:rFonts w:ascii="Courier New" w:hAnsi="Courier New"/>
          <w:color w:val="006400"/>
          <w:sz w:val="16"/>
        </w:rPr>
        <w:t>{</w:t>
        <w:br/>
        <w:t xml:space="preserve">  "data": [</w:t>
        <w:br/>
        <w:t xml:space="preserve">    {</w:t>
        <w:br/>
        <w:t xml:space="preserve">      "id": "lec_vju_001",</w:t>
        <w:br/>
        <w:t xml:space="preserve">      "name": "Nguyễn Văn A",</w:t>
        <w:br/>
        <w:t xml:space="preserve">      "title": "PGS.TS",</w:t>
        <w:br/>
        <w:t xml:space="preserve">      "university": "Trường Đại học Việt Nhật",</w:t>
        <w:br/>
        <w:t xml:space="preserve">      "overallRating": 4.8,</w:t>
        <w:br/>
        <w:t xml:space="preserve">      "totalReviews": 24</w:t>
        <w:br/>
        <w:t xml:space="preserve">    }</w:t>
        <w:br/>
        <w:t xml:space="preserve">  ],</w:t>
        <w:br/>
        <w:t xml:space="preserve">  "pagination": { "page": 1, "limit": 10, "total": 1, "totalPages": 1 }</w:t>
        <w:br/>
        <w:t>}</w:t>
      </w:r>
    </w:p>
    <w:p>
      <w:r>
        <w:rPr>
          <w:b/>
          <w:sz w:val="18"/>
        </w:rPr>
        <w:t>Response lỗi đặc thù:</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3312"/>
            <w:shd w:fill="2E75B6"/>
            <w:tcMar>
              <w:top w:w="100" w:type="dxa"/>
              <w:bottom w:w="100" w:type="dxa"/>
              <w:left w:w="150" w:type="dxa"/>
              <w:right w:w="150" w:type="dxa"/>
            </w:tcMar>
          </w:tcPr>
          <w:p>
            <w:r>
              <w:rPr>
                <w:b/>
                <w:color w:val="FFFFFF"/>
                <w:sz w:val="17"/>
              </w:rPr>
              <w:t>Mã HTTP</w:t>
            </w:r>
          </w:p>
        </w:tc>
        <w:tc>
          <w:tcPr>
            <w:tcW w:type="dxa" w:w="3312"/>
            <w:shd w:fill="2E75B6"/>
            <w:tcMar>
              <w:top w:w="100" w:type="dxa"/>
              <w:bottom w:w="100" w:type="dxa"/>
              <w:left w:w="150" w:type="dxa"/>
              <w:right w:w="150" w:type="dxa"/>
            </w:tcMar>
          </w:tcPr>
          <w:p>
            <w:r>
              <w:rPr>
                <w:b/>
                <w:color w:val="FFFFFF"/>
                <w:sz w:val="17"/>
              </w:rPr>
              <w:t>Trường hợp xảy ra</w:t>
            </w:r>
          </w:p>
        </w:tc>
        <w:tc>
          <w:tcPr>
            <w:tcW w:type="dxa" w:w="3312"/>
            <w:shd w:fill="2E75B6"/>
            <w:tcMar>
              <w:top w:w="100" w:type="dxa"/>
              <w:bottom w:w="100" w:type="dxa"/>
              <w:left w:w="150" w:type="dxa"/>
              <w:right w:w="150" w:type="dxa"/>
            </w:tcMar>
          </w:tcPr>
          <w:p>
            <w:r>
              <w:rPr>
                <w:b/>
                <w:color w:val="FFFFFF"/>
                <w:sz w:val="17"/>
              </w:rPr>
              <w:t>Body mẫu</w:t>
            </w:r>
          </w:p>
        </w:tc>
      </w:tr>
      <w:tr>
        <w:tc>
          <w:tcPr>
            <w:tcW w:type="dxa" w:w="1584"/>
            <w:shd w:fill="FFFFFF"/>
            <w:tcMar>
              <w:top w:w="100" w:type="dxa"/>
              <w:bottom w:w="100" w:type="dxa"/>
              <w:left w:w="150" w:type="dxa"/>
              <w:right w:w="150" w:type="dxa"/>
            </w:tcMar>
          </w:tcPr>
          <w:p>
            <w:r>
              <w:rPr>
                <w:b/>
                <w:sz w:val="17"/>
              </w:rPr>
              <w:t>400 Bad Request</w:t>
            </w:r>
          </w:p>
        </w:tc>
        <w:tc>
          <w:tcPr>
            <w:tcW w:type="dxa" w:w="3456"/>
            <w:shd w:fill="FFFFFF"/>
            <w:tcMar>
              <w:top w:w="100" w:type="dxa"/>
              <w:bottom w:w="100" w:type="dxa"/>
              <w:left w:w="150" w:type="dxa"/>
              <w:right w:w="150" w:type="dxa"/>
            </w:tcMar>
          </w:tcPr>
          <w:p>
            <w:r>
              <w:rPr>
                <w:sz w:val="17"/>
              </w:rPr>
              <w:t>Từ khóa có độ dài = 1 ký tự</w:t>
            </w:r>
          </w:p>
        </w:tc>
        <w:tc>
          <w:tcPr>
            <w:tcW w:type="dxa" w:w="4320"/>
            <w:shd w:fill="FFFFFF"/>
            <w:tcMar>
              <w:top w:w="100" w:type="dxa"/>
              <w:bottom w:w="100" w:type="dxa"/>
              <w:left w:w="150" w:type="dxa"/>
              <w:right w:w="150" w:type="dxa"/>
            </w:tcMar>
          </w:tcPr>
          <w:p>
            <w:r>
              <w:rPr>
                <w:rFonts w:ascii="Courier New" w:hAnsi="Courier New"/>
                <w:color w:val="B42828"/>
                <w:sz w:val="15"/>
              </w:rPr>
              <w:t>{"error": "VALIDATION_ERROR", "message": "Từ khóa tìm kiếm tối thiểu 2 ký tự"}</w:t>
            </w:r>
          </w:p>
        </w:tc>
      </w:tr>
    </w:tbl>
    <w:p/>
    <w:p>
      <w:pPr>
        <w:pStyle w:val="Heading2"/>
      </w:pPr>
      <w:r>
        <w:rPr>
          <w:rFonts w:ascii="Times New Roman" w:hAnsi="Times New Roman"/>
          <w:color w:val="1F4E79"/>
          <w:sz w:val="22"/>
        </w:rPr>
        <w:t>4.3. [GET /api/lecturers/[id]] – [Lấy hồ sơ chi tiết của giảng viên]</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4968"/>
        <w:gridCol w:w="4968"/>
      </w:tblGrid>
      <w:tr>
        <w:tc>
          <w:tcPr>
            <w:tcW w:type="dxa" w:w="2592"/>
            <w:shd w:fill="DDEBF7"/>
            <w:tcMar>
              <w:top w:w="100" w:type="dxa"/>
              <w:bottom w:w="100" w:type="dxa"/>
              <w:left w:w="150" w:type="dxa"/>
              <w:right w:w="150" w:type="dxa"/>
            </w:tcMar>
          </w:tcPr>
          <w:p>
            <w:r>
              <w:rPr>
                <w:rFonts w:ascii="Times New Roman" w:hAnsi="Times New Roman"/>
                <w:b/>
                <w:sz w:val="18"/>
              </w:rPr>
              <w:t>Method + URL</w:t>
            </w:r>
          </w:p>
        </w:tc>
        <w:tc>
          <w:tcPr>
            <w:tcW w:type="dxa" w:w="6768"/>
            <w:tcMar>
              <w:top w:w="100" w:type="dxa"/>
              <w:bottom w:w="100" w:type="dxa"/>
              <w:left w:w="150" w:type="dxa"/>
              <w:right w:w="150" w:type="dxa"/>
            </w:tcMar>
          </w:tcPr>
          <w:p>
            <w:r>
              <w:rPr>
                <w:rFonts w:ascii="Times New Roman" w:hAnsi="Times New Roman"/>
                <w:sz w:val="18"/>
              </w:rPr>
              <w:t>GET {{baseUrl}}/api/lecturers/[id]</w:t>
            </w:r>
          </w:p>
        </w:tc>
      </w:tr>
      <w:tr>
        <w:tc>
          <w:tcPr>
            <w:tcW w:type="dxa" w:w="2592"/>
            <w:shd w:fill="DDEBF7"/>
            <w:tcMar>
              <w:top w:w="100" w:type="dxa"/>
              <w:bottom w:w="100" w:type="dxa"/>
              <w:left w:w="150" w:type="dxa"/>
              <w:right w:w="150" w:type="dxa"/>
            </w:tcMar>
          </w:tcPr>
          <w:p>
            <w:r>
              <w:rPr>
                <w:rFonts w:ascii="Times New Roman" w:hAnsi="Times New Roman"/>
                <w:b/>
                <w:sz w:val="18"/>
              </w:rPr>
              <w:t>Chức năng liên quan</w:t>
            </w:r>
          </w:p>
        </w:tc>
        <w:tc>
          <w:tcPr>
            <w:tcW w:type="dxa" w:w="6768"/>
            <w:tcMar>
              <w:top w:w="100" w:type="dxa"/>
              <w:bottom w:w="100" w:type="dxa"/>
              <w:left w:w="150" w:type="dxa"/>
              <w:right w:w="150" w:type="dxa"/>
            </w:tcMar>
          </w:tcPr>
          <w:p>
            <w:r>
              <w:rPr>
                <w:rFonts w:ascii="Times New Roman" w:hAnsi="Times New Roman"/>
                <w:sz w:val="18"/>
              </w:rPr>
              <w:t>FR-03 (Hồ sơ giảng viên)</w:t>
            </w:r>
          </w:p>
        </w:tc>
      </w:tr>
      <w:tr>
        <w:tc>
          <w:tcPr>
            <w:tcW w:type="dxa" w:w="2592"/>
            <w:shd w:fill="DDEBF7"/>
            <w:tcMar>
              <w:top w:w="100" w:type="dxa"/>
              <w:bottom w:w="100" w:type="dxa"/>
              <w:left w:w="150" w:type="dxa"/>
              <w:right w:w="150" w:type="dxa"/>
            </w:tcMar>
          </w:tcPr>
          <w:p>
            <w:r>
              <w:rPr>
                <w:rFonts w:ascii="Times New Roman" w:hAnsi="Times New Roman"/>
                <w:b/>
                <w:sz w:val="18"/>
              </w:rPr>
              <w:t>Vai trò được phép</w:t>
            </w:r>
          </w:p>
        </w:tc>
        <w:tc>
          <w:tcPr>
            <w:tcW w:type="dxa" w:w="6768"/>
            <w:tcMar>
              <w:top w:w="100" w:type="dxa"/>
              <w:bottom w:w="100" w:type="dxa"/>
              <w:left w:w="150" w:type="dxa"/>
              <w:right w:w="150" w:type="dxa"/>
            </w:tcMar>
          </w:tcPr>
          <w:p>
            <w:r>
              <w:rPr>
                <w:rFonts w:ascii="Times New Roman" w:hAnsi="Times New Roman"/>
                <w:sz w:val="18"/>
              </w:rPr>
              <w:t>Tất cả</w:t>
            </w:r>
          </w:p>
        </w:tc>
      </w:tr>
      <w:tr>
        <w:tc>
          <w:tcPr>
            <w:tcW w:type="dxa" w:w="2592"/>
            <w:shd w:fill="DDEBF7"/>
            <w:tcMar>
              <w:top w:w="100" w:type="dxa"/>
              <w:bottom w:w="100" w:type="dxa"/>
              <w:left w:w="150" w:type="dxa"/>
              <w:right w:w="150" w:type="dxa"/>
            </w:tcMar>
          </w:tcPr>
          <w:p>
            <w:r>
              <w:rPr>
                <w:rFonts w:ascii="Times New Roman" w:hAnsi="Times New Roman"/>
                <w:b/>
                <w:sz w:val="18"/>
              </w:rPr>
              <w:t>Headers</w:t>
            </w:r>
          </w:p>
        </w:tc>
        <w:tc>
          <w:tcPr>
            <w:tcW w:type="dxa" w:w="6768"/>
            <w:tcMar>
              <w:top w:w="100" w:type="dxa"/>
              <w:bottom w:w="100" w:type="dxa"/>
              <w:left w:w="150" w:type="dxa"/>
              <w:right w:w="150" w:type="dxa"/>
            </w:tcMar>
          </w:tcPr>
          <w:p>
            <w:r>
              <w:rPr>
                <w:rFonts w:ascii="Times New Roman" w:hAnsi="Times New Roman"/>
                <w:sz w:val="18"/>
              </w:rPr>
              <w:t>Content-Type: application/json</w:t>
            </w:r>
          </w:p>
        </w:tc>
      </w:tr>
    </w:tbl>
    <w:p>
      <w:r>
        <w:rPr>
          <w:b/>
          <w:sz w:val="18"/>
        </w:rPr>
        <w:t>Tham số URL / Query:</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656"/>
        <w:gridCol w:w="1656"/>
        <w:gridCol w:w="1656"/>
        <w:gridCol w:w="1656"/>
        <w:gridCol w:w="1656"/>
        <w:gridCol w:w="1656"/>
      </w:tblGrid>
      <w:tr>
        <w:tc>
          <w:tcPr>
            <w:tcW w:type="dxa" w:w="1656"/>
            <w:shd w:fill="1F4E79"/>
            <w:tcMar>
              <w:top w:w="100" w:type="dxa"/>
              <w:bottom w:w="100" w:type="dxa"/>
              <w:left w:w="150" w:type="dxa"/>
              <w:right w:w="150" w:type="dxa"/>
            </w:tcMar>
          </w:tcPr>
          <w:p>
            <w:r>
              <w:rPr>
                <w:b/>
                <w:color w:val="FFFFFF"/>
                <w:sz w:val="17"/>
              </w:rPr>
              <w:t>Tên</w:t>
            </w:r>
          </w:p>
        </w:tc>
        <w:tc>
          <w:tcPr>
            <w:tcW w:type="dxa" w:w="1656"/>
            <w:shd w:fill="1F4E79"/>
            <w:tcMar>
              <w:top w:w="100" w:type="dxa"/>
              <w:bottom w:w="100" w:type="dxa"/>
              <w:left w:w="150" w:type="dxa"/>
              <w:right w:w="150" w:type="dxa"/>
            </w:tcMar>
          </w:tcPr>
          <w:p>
            <w:r>
              <w:rPr>
                <w:b/>
                <w:color w:val="FFFFFF"/>
                <w:sz w:val="17"/>
              </w:rPr>
              <w:t>Vị trí</w:t>
            </w:r>
          </w:p>
        </w:tc>
        <w:tc>
          <w:tcPr>
            <w:tcW w:type="dxa" w:w="1656"/>
            <w:shd w:fill="1F4E79"/>
            <w:tcMar>
              <w:top w:w="100" w:type="dxa"/>
              <w:bottom w:w="100" w:type="dxa"/>
              <w:left w:w="150" w:type="dxa"/>
              <w:right w:w="150" w:type="dxa"/>
            </w:tcMar>
          </w:tcPr>
          <w:p>
            <w:r>
              <w:rPr>
                <w:b/>
                <w:color w:val="FFFFFF"/>
                <w:sz w:val="17"/>
              </w:rPr>
              <w:t>Kiểu</w:t>
            </w:r>
          </w:p>
        </w:tc>
        <w:tc>
          <w:tcPr>
            <w:tcW w:type="dxa" w:w="1656"/>
            <w:shd w:fill="1F4E79"/>
            <w:tcMar>
              <w:top w:w="100" w:type="dxa"/>
              <w:bottom w:w="100" w:type="dxa"/>
              <w:left w:w="150" w:type="dxa"/>
              <w:right w:w="150" w:type="dxa"/>
            </w:tcMar>
          </w:tcPr>
          <w:p>
            <w:r>
              <w:rPr>
                <w:b/>
                <w:color w:val="FFFFFF"/>
                <w:sz w:val="17"/>
              </w:rPr>
              <w:t>Bắt buộc</w:t>
            </w:r>
          </w:p>
        </w:tc>
        <w:tc>
          <w:tcPr>
            <w:tcW w:type="dxa" w:w="1656"/>
            <w:shd w:fill="1F4E79"/>
            <w:tcMar>
              <w:top w:w="100" w:type="dxa"/>
              <w:bottom w:w="100" w:type="dxa"/>
              <w:left w:w="150" w:type="dxa"/>
              <w:right w:w="150" w:type="dxa"/>
            </w:tcMar>
          </w:tcPr>
          <w:p>
            <w:r>
              <w:rPr>
                <w:b/>
                <w:color w:val="FFFFFF"/>
                <w:sz w:val="17"/>
              </w:rPr>
              <w:t>Ràng buộc</w:t>
            </w:r>
          </w:p>
        </w:tc>
        <w:tc>
          <w:tcPr>
            <w:tcW w:type="dxa" w:w="1656"/>
            <w:shd w:fill="1F4E79"/>
            <w:tcMar>
              <w:top w:w="100" w:type="dxa"/>
              <w:bottom w:w="100" w:type="dxa"/>
              <w:left w:w="150" w:type="dxa"/>
              <w:right w:w="150" w:type="dxa"/>
            </w:tcMar>
          </w:tcPr>
          <w:p>
            <w:r>
              <w:rPr>
                <w:b/>
                <w:color w:val="FFFFFF"/>
                <w:sz w:val="17"/>
              </w:rPr>
              <w:t>Mô tả</w:t>
            </w:r>
          </w:p>
        </w:tc>
      </w:tr>
      <w:tr>
        <w:tc>
          <w:tcPr>
            <w:tcW w:type="dxa" w:w="1656"/>
            <w:shd w:fill="FFFFFF"/>
            <w:tcMar>
              <w:top w:w="100" w:type="dxa"/>
              <w:bottom w:w="100" w:type="dxa"/>
              <w:left w:w="150" w:type="dxa"/>
              <w:right w:w="150" w:type="dxa"/>
            </w:tcMar>
          </w:tcPr>
          <w:p>
            <w:r>
              <w:rPr>
                <w:rFonts w:ascii="Times New Roman" w:hAnsi="Times New Roman"/>
                <w:sz w:val="17"/>
              </w:rPr>
              <w:t>id</w:t>
            </w:r>
          </w:p>
        </w:tc>
        <w:tc>
          <w:tcPr>
            <w:tcW w:type="dxa" w:w="1656"/>
            <w:shd w:fill="FFFFFF"/>
            <w:tcMar>
              <w:top w:w="100" w:type="dxa"/>
              <w:bottom w:w="100" w:type="dxa"/>
              <w:left w:w="150" w:type="dxa"/>
              <w:right w:w="150" w:type="dxa"/>
            </w:tcMar>
          </w:tcPr>
          <w:p>
            <w:r>
              <w:rPr>
                <w:rFonts w:ascii="Times New Roman" w:hAnsi="Times New Roman"/>
                <w:sz w:val="17"/>
              </w:rPr>
              <w:t>path</w:t>
            </w:r>
          </w:p>
        </w:tc>
        <w:tc>
          <w:tcPr>
            <w:tcW w:type="dxa" w:w="1656"/>
            <w:shd w:fill="FFFFFF"/>
            <w:tcMar>
              <w:top w:w="100" w:type="dxa"/>
              <w:bottom w:w="100" w:type="dxa"/>
              <w:left w:w="150" w:type="dxa"/>
              <w:right w:w="150" w:type="dxa"/>
            </w:tcMar>
          </w:tcPr>
          <w:p>
            <w:r>
              <w:rPr>
                <w:rFonts w:ascii="Times New Roman" w:hAnsi="Times New Roman"/>
                <w:sz w:val="17"/>
              </w:rPr>
              <w:t>string</w:t>
            </w:r>
          </w:p>
        </w:tc>
        <w:tc>
          <w:tcPr>
            <w:tcW w:type="dxa" w:w="1656"/>
            <w:shd w:fill="FFFFFF"/>
            <w:tcMar>
              <w:top w:w="100" w:type="dxa"/>
              <w:bottom w:w="100" w:type="dxa"/>
              <w:left w:w="150" w:type="dxa"/>
              <w:right w:w="150" w:type="dxa"/>
            </w:tcMar>
          </w:tcPr>
          <w:p>
            <w:r>
              <w:rPr>
                <w:rFonts w:ascii="Times New Roman" w:hAnsi="Times New Roman"/>
                <w:sz w:val="17"/>
              </w:rPr>
              <w:t>Có</w:t>
            </w:r>
          </w:p>
        </w:tc>
        <w:tc>
          <w:tcPr>
            <w:tcW w:type="dxa" w:w="1656"/>
            <w:shd w:fill="FFFFFF"/>
            <w:tcMar>
              <w:top w:w="100" w:type="dxa"/>
              <w:bottom w:w="100" w:type="dxa"/>
              <w:left w:w="150" w:type="dxa"/>
              <w:right w:w="150" w:type="dxa"/>
            </w:tcMar>
          </w:tcPr>
          <w:p>
            <w:r>
              <w:rPr>
                <w:rFonts w:ascii="Times New Roman" w:hAnsi="Times New Roman"/>
                <w:sz w:val="17"/>
              </w:rPr>
              <w:t>ID giảng viên hợp lệ</w:t>
            </w:r>
          </w:p>
        </w:tc>
        <w:tc>
          <w:tcPr>
            <w:tcW w:type="dxa" w:w="1656"/>
            <w:shd w:fill="FFFFFF"/>
            <w:tcMar>
              <w:top w:w="100" w:type="dxa"/>
              <w:bottom w:w="100" w:type="dxa"/>
              <w:left w:w="150" w:type="dxa"/>
              <w:right w:w="150" w:type="dxa"/>
            </w:tcMar>
          </w:tcPr>
          <w:p>
            <w:r>
              <w:rPr>
                <w:rFonts w:ascii="Times New Roman" w:hAnsi="Times New Roman"/>
                <w:sz w:val="17"/>
              </w:rPr>
              <w:t>Mã định danh duy nhất của giảng viên</w:t>
            </w:r>
          </w:p>
        </w:tc>
      </w:tr>
    </w:tbl>
    <w:p>
      <w:r>
        <w:rPr>
          <w:b/>
          <w:sz w:val="18"/>
        </w:rPr>
        <w:t>Response thành công – 200 OK:</w:t>
      </w:r>
    </w:p>
    <w:p>
      <w:r>
        <w:rPr>
          <w:rFonts w:ascii="Courier New" w:hAnsi="Courier New"/>
          <w:color w:val="006400"/>
          <w:sz w:val="16"/>
        </w:rPr>
        <w:t>{</w:t>
        <w:br/>
        <w:t xml:space="preserve">  "data": {</w:t>
        <w:br/>
        <w:t xml:space="preserve">    "id": "lec_vju_001",</w:t>
        <w:br/>
        <w:t xml:space="preserve">    "name": "Nguyễn Văn A",</w:t>
        <w:br/>
        <w:t xml:space="preserve">    "academicTitle": "PGS",</w:t>
        <w:br/>
        <w:t xml:space="preserve">    "degree": "TS",</w:t>
        <w:br/>
        <w:t xml:space="preserve">    "university": "Trường Đại học Việt Nhật",</w:t>
        <w:br/>
        <w:t xml:space="preserve">    "email": "nva@vju.ac.vn",</w:t>
        <w:br/>
        <w:t xml:space="preserve">    "avatarUrl": "/avatars/lec_vju_001.svg",</w:t>
        <w:br/>
        <w:t xml:space="preserve">    "stats": {</w:t>
        <w:br/>
        <w:t xml:space="preserve">      "avgRating": 4.8,</w:t>
        <w:br/>
        <w:t xml:space="preserve">      "avgPedagogy": 4.9,</w:t>
        <w:br/>
        <w:t xml:space="preserve">      "avgDifficulty": 3.2,</w:t>
        <w:br/>
        <w:t xml:space="preserve">      "totalReviews": 24</w:t>
        <w:br/>
        <w:t xml:space="preserve">    }</w:t>
        <w:br/>
        <w:t xml:space="preserve">  }</w:t>
        <w:br/>
        <w:t>}</w:t>
      </w:r>
    </w:p>
    <w:p>
      <w:r>
        <w:rPr>
          <w:b/>
          <w:sz w:val="18"/>
        </w:rPr>
        <w:t>Response lỗi đặc thù:</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3312"/>
            <w:shd w:fill="2E75B6"/>
            <w:tcMar>
              <w:top w:w="100" w:type="dxa"/>
              <w:bottom w:w="100" w:type="dxa"/>
              <w:left w:w="150" w:type="dxa"/>
              <w:right w:w="150" w:type="dxa"/>
            </w:tcMar>
          </w:tcPr>
          <w:p>
            <w:r>
              <w:rPr>
                <w:b/>
                <w:color w:val="FFFFFF"/>
                <w:sz w:val="17"/>
              </w:rPr>
              <w:t>Mã HTTP</w:t>
            </w:r>
          </w:p>
        </w:tc>
        <w:tc>
          <w:tcPr>
            <w:tcW w:type="dxa" w:w="3312"/>
            <w:shd w:fill="2E75B6"/>
            <w:tcMar>
              <w:top w:w="100" w:type="dxa"/>
              <w:bottom w:w="100" w:type="dxa"/>
              <w:left w:w="150" w:type="dxa"/>
              <w:right w:w="150" w:type="dxa"/>
            </w:tcMar>
          </w:tcPr>
          <w:p>
            <w:r>
              <w:rPr>
                <w:b/>
                <w:color w:val="FFFFFF"/>
                <w:sz w:val="17"/>
              </w:rPr>
              <w:t>Trường hợp xảy ra</w:t>
            </w:r>
          </w:p>
        </w:tc>
        <w:tc>
          <w:tcPr>
            <w:tcW w:type="dxa" w:w="3312"/>
            <w:shd w:fill="2E75B6"/>
            <w:tcMar>
              <w:top w:w="100" w:type="dxa"/>
              <w:bottom w:w="100" w:type="dxa"/>
              <w:left w:w="150" w:type="dxa"/>
              <w:right w:w="150" w:type="dxa"/>
            </w:tcMar>
          </w:tcPr>
          <w:p>
            <w:r>
              <w:rPr>
                <w:b/>
                <w:color w:val="FFFFFF"/>
                <w:sz w:val="17"/>
              </w:rPr>
              <w:t>Body mẫu</w:t>
            </w:r>
          </w:p>
        </w:tc>
      </w:tr>
      <w:tr>
        <w:tc>
          <w:tcPr>
            <w:tcW w:type="dxa" w:w="1584"/>
            <w:shd w:fill="FFFFFF"/>
            <w:tcMar>
              <w:top w:w="100" w:type="dxa"/>
              <w:bottom w:w="100" w:type="dxa"/>
              <w:left w:w="150" w:type="dxa"/>
              <w:right w:w="150" w:type="dxa"/>
            </w:tcMar>
          </w:tcPr>
          <w:p>
            <w:r>
              <w:rPr>
                <w:b/>
                <w:sz w:val="17"/>
              </w:rPr>
              <w:t>404 Not Found</w:t>
            </w:r>
          </w:p>
        </w:tc>
        <w:tc>
          <w:tcPr>
            <w:tcW w:type="dxa" w:w="3456"/>
            <w:shd w:fill="FFFFFF"/>
            <w:tcMar>
              <w:top w:w="100" w:type="dxa"/>
              <w:bottom w:w="100" w:type="dxa"/>
              <w:left w:w="150" w:type="dxa"/>
              <w:right w:w="150" w:type="dxa"/>
            </w:tcMar>
          </w:tcPr>
          <w:p>
            <w:r>
              <w:rPr>
                <w:sz w:val="17"/>
              </w:rPr>
              <w:t>ID giảng viên không có trong hệ thống</w:t>
            </w:r>
          </w:p>
        </w:tc>
        <w:tc>
          <w:tcPr>
            <w:tcW w:type="dxa" w:w="4320"/>
            <w:shd w:fill="FFFFFF"/>
            <w:tcMar>
              <w:top w:w="100" w:type="dxa"/>
              <w:bottom w:w="100" w:type="dxa"/>
              <w:left w:w="150" w:type="dxa"/>
              <w:right w:w="150" w:type="dxa"/>
            </w:tcMar>
          </w:tcPr>
          <w:p>
            <w:r>
              <w:rPr>
                <w:rFonts w:ascii="Courier New" w:hAnsi="Courier New"/>
                <w:color w:val="B42828"/>
                <w:sz w:val="15"/>
              </w:rPr>
              <w:t>{"error": "NOT_FOUND", "message": "Giảng viên không tồn tại"}</w:t>
            </w:r>
          </w:p>
        </w:tc>
      </w:tr>
    </w:tbl>
    <w:p/>
    <w:p>
      <w:pPr>
        <w:pStyle w:val="Heading2"/>
      </w:pPr>
      <w:r>
        <w:rPr>
          <w:rFonts w:ascii="Times New Roman" w:hAnsi="Times New Roman"/>
          <w:color w:val="1F4E79"/>
          <w:sz w:val="22"/>
        </w:rPr>
        <w:t>4.4. [POST /api/reviews/[id]/upvote] – [Bình chọn tính hữu ích của bài đánh giá]</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4968"/>
        <w:gridCol w:w="4968"/>
      </w:tblGrid>
      <w:tr>
        <w:tc>
          <w:tcPr>
            <w:tcW w:type="dxa" w:w="2592"/>
            <w:shd w:fill="DDEBF7"/>
            <w:tcMar>
              <w:top w:w="100" w:type="dxa"/>
              <w:bottom w:w="100" w:type="dxa"/>
              <w:left w:w="150" w:type="dxa"/>
              <w:right w:w="150" w:type="dxa"/>
            </w:tcMar>
          </w:tcPr>
          <w:p>
            <w:r>
              <w:rPr>
                <w:rFonts w:ascii="Times New Roman" w:hAnsi="Times New Roman"/>
                <w:b/>
                <w:sz w:val="18"/>
              </w:rPr>
              <w:t>Method + URL</w:t>
            </w:r>
          </w:p>
        </w:tc>
        <w:tc>
          <w:tcPr>
            <w:tcW w:type="dxa" w:w="6768"/>
            <w:tcMar>
              <w:top w:w="100" w:type="dxa"/>
              <w:bottom w:w="100" w:type="dxa"/>
              <w:left w:w="150" w:type="dxa"/>
              <w:right w:w="150" w:type="dxa"/>
            </w:tcMar>
          </w:tcPr>
          <w:p>
            <w:r>
              <w:rPr>
                <w:rFonts w:ascii="Times New Roman" w:hAnsi="Times New Roman"/>
                <w:sz w:val="18"/>
              </w:rPr>
              <w:t>POST {{baseUrl}}/api/reviews/[id]/upvote</w:t>
            </w:r>
          </w:p>
        </w:tc>
      </w:tr>
      <w:tr>
        <w:tc>
          <w:tcPr>
            <w:tcW w:type="dxa" w:w="2592"/>
            <w:shd w:fill="DDEBF7"/>
            <w:tcMar>
              <w:top w:w="100" w:type="dxa"/>
              <w:bottom w:w="100" w:type="dxa"/>
              <w:left w:w="150" w:type="dxa"/>
              <w:right w:w="150" w:type="dxa"/>
            </w:tcMar>
          </w:tcPr>
          <w:p>
            <w:r>
              <w:rPr>
                <w:rFonts w:ascii="Times New Roman" w:hAnsi="Times New Roman"/>
                <w:b/>
                <w:sz w:val="18"/>
              </w:rPr>
              <w:t>Chức năng liên quan</w:t>
            </w:r>
          </w:p>
        </w:tc>
        <w:tc>
          <w:tcPr>
            <w:tcW w:type="dxa" w:w="6768"/>
            <w:tcMar>
              <w:top w:w="100" w:type="dxa"/>
              <w:bottom w:w="100" w:type="dxa"/>
              <w:left w:w="150" w:type="dxa"/>
              <w:right w:w="150" w:type="dxa"/>
            </w:tcMar>
          </w:tcPr>
          <w:p>
            <w:r>
              <w:rPr>
                <w:rFonts w:ascii="Times New Roman" w:hAnsi="Times New Roman"/>
                <w:sz w:val="18"/>
              </w:rPr>
              <w:t>FR-08 (Hữu ích / Upvote)</w:t>
            </w:r>
          </w:p>
        </w:tc>
      </w:tr>
      <w:tr>
        <w:tc>
          <w:tcPr>
            <w:tcW w:type="dxa" w:w="2592"/>
            <w:shd w:fill="DDEBF7"/>
            <w:tcMar>
              <w:top w:w="100" w:type="dxa"/>
              <w:bottom w:w="100" w:type="dxa"/>
              <w:left w:w="150" w:type="dxa"/>
              <w:right w:w="150" w:type="dxa"/>
            </w:tcMar>
          </w:tcPr>
          <w:p>
            <w:r>
              <w:rPr>
                <w:rFonts w:ascii="Times New Roman" w:hAnsi="Times New Roman"/>
                <w:b/>
                <w:sz w:val="18"/>
              </w:rPr>
              <w:t>Vai trò được phép</w:t>
            </w:r>
          </w:p>
        </w:tc>
        <w:tc>
          <w:tcPr>
            <w:tcW w:type="dxa" w:w="6768"/>
            <w:tcMar>
              <w:top w:w="100" w:type="dxa"/>
              <w:bottom w:w="100" w:type="dxa"/>
              <w:left w:w="150" w:type="dxa"/>
              <w:right w:w="150" w:type="dxa"/>
            </w:tcMar>
          </w:tcPr>
          <w:p>
            <w:r>
              <w:rPr>
                <w:rFonts w:ascii="Times New Roman" w:hAnsi="Times New Roman"/>
                <w:sz w:val="18"/>
              </w:rPr>
              <w:t>Khách vãng lai và Thành viên</w:t>
            </w:r>
          </w:p>
        </w:tc>
      </w:tr>
      <w:tr>
        <w:tc>
          <w:tcPr>
            <w:tcW w:type="dxa" w:w="2592"/>
            <w:shd w:fill="DDEBF7"/>
            <w:tcMar>
              <w:top w:w="100" w:type="dxa"/>
              <w:bottom w:w="100" w:type="dxa"/>
              <w:left w:w="150" w:type="dxa"/>
              <w:right w:w="150" w:type="dxa"/>
            </w:tcMar>
          </w:tcPr>
          <w:p>
            <w:r>
              <w:rPr>
                <w:rFonts w:ascii="Times New Roman" w:hAnsi="Times New Roman"/>
                <w:b/>
                <w:sz w:val="18"/>
              </w:rPr>
              <w:t>Headers</w:t>
            </w:r>
          </w:p>
        </w:tc>
        <w:tc>
          <w:tcPr>
            <w:tcW w:type="dxa" w:w="6768"/>
            <w:tcMar>
              <w:top w:w="100" w:type="dxa"/>
              <w:bottom w:w="100" w:type="dxa"/>
              <w:left w:w="150" w:type="dxa"/>
              <w:right w:w="150" w:type="dxa"/>
            </w:tcMar>
          </w:tcPr>
          <w:p>
            <w:r>
              <w:rPr>
                <w:rFonts w:ascii="Times New Roman" w:hAnsi="Times New Roman"/>
                <w:sz w:val="18"/>
              </w:rPr>
              <w:t>Content-Type: application/json</w:t>
            </w:r>
          </w:p>
        </w:tc>
      </w:tr>
    </w:tbl>
    <w:p>
      <w:r>
        <w:rPr>
          <w:b/>
          <w:sz w:val="18"/>
        </w:rPr>
        <w:t>Tham số URL / Query:</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656"/>
        <w:gridCol w:w="1656"/>
        <w:gridCol w:w="1656"/>
        <w:gridCol w:w="1656"/>
        <w:gridCol w:w="1656"/>
        <w:gridCol w:w="1656"/>
      </w:tblGrid>
      <w:tr>
        <w:tc>
          <w:tcPr>
            <w:tcW w:type="dxa" w:w="1656"/>
            <w:shd w:fill="1F4E79"/>
            <w:tcMar>
              <w:top w:w="100" w:type="dxa"/>
              <w:bottom w:w="100" w:type="dxa"/>
              <w:left w:w="150" w:type="dxa"/>
              <w:right w:w="150" w:type="dxa"/>
            </w:tcMar>
          </w:tcPr>
          <w:p>
            <w:r>
              <w:rPr>
                <w:b/>
                <w:color w:val="FFFFFF"/>
                <w:sz w:val="17"/>
              </w:rPr>
              <w:t>Tên</w:t>
            </w:r>
          </w:p>
        </w:tc>
        <w:tc>
          <w:tcPr>
            <w:tcW w:type="dxa" w:w="1656"/>
            <w:shd w:fill="1F4E79"/>
            <w:tcMar>
              <w:top w:w="100" w:type="dxa"/>
              <w:bottom w:w="100" w:type="dxa"/>
              <w:left w:w="150" w:type="dxa"/>
              <w:right w:w="150" w:type="dxa"/>
            </w:tcMar>
          </w:tcPr>
          <w:p>
            <w:r>
              <w:rPr>
                <w:b/>
                <w:color w:val="FFFFFF"/>
                <w:sz w:val="17"/>
              </w:rPr>
              <w:t>Vị trí</w:t>
            </w:r>
          </w:p>
        </w:tc>
        <w:tc>
          <w:tcPr>
            <w:tcW w:type="dxa" w:w="1656"/>
            <w:shd w:fill="1F4E79"/>
            <w:tcMar>
              <w:top w:w="100" w:type="dxa"/>
              <w:bottom w:w="100" w:type="dxa"/>
              <w:left w:w="150" w:type="dxa"/>
              <w:right w:w="150" w:type="dxa"/>
            </w:tcMar>
          </w:tcPr>
          <w:p>
            <w:r>
              <w:rPr>
                <w:b/>
                <w:color w:val="FFFFFF"/>
                <w:sz w:val="17"/>
              </w:rPr>
              <w:t>Kiểu</w:t>
            </w:r>
          </w:p>
        </w:tc>
        <w:tc>
          <w:tcPr>
            <w:tcW w:type="dxa" w:w="1656"/>
            <w:shd w:fill="1F4E79"/>
            <w:tcMar>
              <w:top w:w="100" w:type="dxa"/>
              <w:bottom w:w="100" w:type="dxa"/>
              <w:left w:w="150" w:type="dxa"/>
              <w:right w:w="150" w:type="dxa"/>
            </w:tcMar>
          </w:tcPr>
          <w:p>
            <w:r>
              <w:rPr>
                <w:b/>
                <w:color w:val="FFFFFF"/>
                <w:sz w:val="17"/>
              </w:rPr>
              <w:t>Bắt buộc</w:t>
            </w:r>
          </w:p>
        </w:tc>
        <w:tc>
          <w:tcPr>
            <w:tcW w:type="dxa" w:w="1656"/>
            <w:shd w:fill="1F4E79"/>
            <w:tcMar>
              <w:top w:w="100" w:type="dxa"/>
              <w:bottom w:w="100" w:type="dxa"/>
              <w:left w:w="150" w:type="dxa"/>
              <w:right w:w="150" w:type="dxa"/>
            </w:tcMar>
          </w:tcPr>
          <w:p>
            <w:r>
              <w:rPr>
                <w:b/>
                <w:color w:val="FFFFFF"/>
                <w:sz w:val="17"/>
              </w:rPr>
              <w:t>Ràng buộc</w:t>
            </w:r>
          </w:p>
        </w:tc>
        <w:tc>
          <w:tcPr>
            <w:tcW w:type="dxa" w:w="1656"/>
            <w:shd w:fill="1F4E79"/>
            <w:tcMar>
              <w:top w:w="100" w:type="dxa"/>
              <w:bottom w:w="100" w:type="dxa"/>
              <w:left w:w="150" w:type="dxa"/>
              <w:right w:w="150" w:type="dxa"/>
            </w:tcMar>
          </w:tcPr>
          <w:p>
            <w:r>
              <w:rPr>
                <w:b/>
                <w:color w:val="FFFFFF"/>
                <w:sz w:val="17"/>
              </w:rPr>
              <w:t>Mô tả</w:t>
            </w:r>
          </w:p>
        </w:tc>
      </w:tr>
      <w:tr>
        <w:tc>
          <w:tcPr>
            <w:tcW w:type="dxa" w:w="1656"/>
            <w:shd w:fill="FFFFFF"/>
            <w:tcMar>
              <w:top w:w="100" w:type="dxa"/>
              <w:bottom w:w="100" w:type="dxa"/>
              <w:left w:w="150" w:type="dxa"/>
              <w:right w:w="150" w:type="dxa"/>
            </w:tcMar>
          </w:tcPr>
          <w:p>
            <w:r>
              <w:rPr>
                <w:rFonts w:ascii="Times New Roman" w:hAnsi="Times New Roman"/>
                <w:sz w:val="17"/>
              </w:rPr>
              <w:t>id</w:t>
            </w:r>
          </w:p>
        </w:tc>
        <w:tc>
          <w:tcPr>
            <w:tcW w:type="dxa" w:w="1656"/>
            <w:shd w:fill="FFFFFF"/>
            <w:tcMar>
              <w:top w:w="100" w:type="dxa"/>
              <w:bottom w:w="100" w:type="dxa"/>
              <w:left w:w="150" w:type="dxa"/>
              <w:right w:w="150" w:type="dxa"/>
            </w:tcMar>
          </w:tcPr>
          <w:p>
            <w:r>
              <w:rPr>
                <w:rFonts w:ascii="Times New Roman" w:hAnsi="Times New Roman"/>
                <w:sz w:val="17"/>
              </w:rPr>
              <w:t>path</w:t>
            </w:r>
          </w:p>
        </w:tc>
        <w:tc>
          <w:tcPr>
            <w:tcW w:type="dxa" w:w="1656"/>
            <w:shd w:fill="FFFFFF"/>
            <w:tcMar>
              <w:top w:w="100" w:type="dxa"/>
              <w:bottom w:w="100" w:type="dxa"/>
              <w:left w:w="150" w:type="dxa"/>
              <w:right w:w="150" w:type="dxa"/>
            </w:tcMar>
          </w:tcPr>
          <w:p>
            <w:r>
              <w:rPr>
                <w:rFonts w:ascii="Times New Roman" w:hAnsi="Times New Roman"/>
                <w:sz w:val="17"/>
              </w:rPr>
              <w:t>string</w:t>
            </w:r>
          </w:p>
        </w:tc>
        <w:tc>
          <w:tcPr>
            <w:tcW w:type="dxa" w:w="1656"/>
            <w:shd w:fill="FFFFFF"/>
            <w:tcMar>
              <w:top w:w="100" w:type="dxa"/>
              <w:bottom w:w="100" w:type="dxa"/>
              <w:left w:w="150" w:type="dxa"/>
              <w:right w:w="150" w:type="dxa"/>
            </w:tcMar>
          </w:tcPr>
          <w:p>
            <w:r>
              <w:rPr>
                <w:rFonts w:ascii="Times New Roman" w:hAnsi="Times New Roman"/>
                <w:sz w:val="17"/>
              </w:rPr>
              <w:t>Có</w:t>
            </w:r>
          </w:p>
        </w:tc>
        <w:tc>
          <w:tcPr>
            <w:tcW w:type="dxa" w:w="1656"/>
            <w:shd w:fill="FFFFFF"/>
            <w:tcMar>
              <w:top w:w="100" w:type="dxa"/>
              <w:bottom w:w="100" w:type="dxa"/>
              <w:left w:w="150" w:type="dxa"/>
              <w:right w:w="150" w:type="dxa"/>
            </w:tcMar>
          </w:tcPr>
          <w:p>
            <w:r>
              <w:rPr>
                <w:rFonts w:ascii="Times New Roman" w:hAnsi="Times New Roman"/>
                <w:sz w:val="17"/>
              </w:rPr>
              <w:t>ID bài đánh giá tồn tại</w:t>
            </w:r>
          </w:p>
        </w:tc>
        <w:tc>
          <w:tcPr>
            <w:tcW w:type="dxa" w:w="1656"/>
            <w:shd w:fill="FFFFFF"/>
            <w:tcMar>
              <w:top w:w="100" w:type="dxa"/>
              <w:bottom w:w="100" w:type="dxa"/>
              <w:left w:w="150" w:type="dxa"/>
              <w:right w:w="150" w:type="dxa"/>
            </w:tcMar>
          </w:tcPr>
          <w:p>
            <w:r>
              <w:rPr>
                <w:rFonts w:ascii="Times New Roman" w:hAnsi="Times New Roman"/>
                <w:sz w:val="17"/>
              </w:rPr>
              <w:t>Mã bài đánh giá cần upvote</w:t>
            </w:r>
          </w:p>
        </w:tc>
      </w:tr>
    </w:tbl>
    <w:p>
      <w:r>
        <w:rPr>
          <w:b/>
          <w:sz w:val="18"/>
        </w:rPr>
        <w:t>Response thành công – 200 OK:</w:t>
      </w:r>
    </w:p>
    <w:p>
      <w:r>
        <w:rPr>
          <w:rFonts w:ascii="Courier New" w:hAnsi="Courier New"/>
          <w:color w:val="006400"/>
          <w:sz w:val="16"/>
        </w:rPr>
        <w:t>{</w:t>
        <w:br/>
        <w:t xml:space="preserve">  "data": {</w:t>
        <w:br/>
        <w:t xml:space="preserve">    "reviewId": "rev_20261026_001",</w:t>
        <w:br/>
        <w:t xml:space="preserve">    "upvoteCount": 13,</w:t>
        <w:br/>
        <w:t xml:space="preserve">    "voted": true</w:t>
        <w:br/>
        <w:t xml:space="preserve">  }</w:t>
        <w:br/>
        <w:t>}</w:t>
      </w:r>
    </w:p>
    <w:p>
      <w:r>
        <w:rPr>
          <w:b/>
          <w:sz w:val="18"/>
        </w:rPr>
        <w:t>Response lỗi đặc thù:</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3312"/>
            <w:shd w:fill="2E75B6"/>
            <w:tcMar>
              <w:top w:w="100" w:type="dxa"/>
              <w:bottom w:w="100" w:type="dxa"/>
              <w:left w:w="150" w:type="dxa"/>
              <w:right w:w="150" w:type="dxa"/>
            </w:tcMar>
          </w:tcPr>
          <w:p>
            <w:r>
              <w:rPr>
                <w:b/>
                <w:color w:val="FFFFFF"/>
                <w:sz w:val="17"/>
              </w:rPr>
              <w:t>Mã HTTP</w:t>
            </w:r>
          </w:p>
        </w:tc>
        <w:tc>
          <w:tcPr>
            <w:tcW w:type="dxa" w:w="3312"/>
            <w:shd w:fill="2E75B6"/>
            <w:tcMar>
              <w:top w:w="100" w:type="dxa"/>
              <w:bottom w:w="100" w:type="dxa"/>
              <w:left w:w="150" w:type="dxa"/>
              <w:right w:w="150" w:type="dxa"/>
            </w:tcMar>
          </w:tcPr>
          <w:p>
            <w:r>
              <w:rPr>
                <w:b/>
                <w:color w:val="FFFFFF"/>
                <w:sz w:val="17"/>
              </w:rPr>
              <w:t>Trường hợp xảy ra</w:t>
            </w:r>
          </w:p>
        </w:tc>
        <w:tc>
          <w:tcPr>
            <w:tcW w:type="dxa" w:w="3312"/>
            <w:shd w:fill="2E75B6"/>
            <w:tcMar>
              <w:top w:w="100" w:type="dxa"/>
              <w:bottom w:w="100" w:type="dxa"/>
              <w:left w:w="150" w:type="dxa"/>
              <w:right w:w="150" w:type="dxa"/>
            </w:tcMar>
          </w:tcPr>
          <w:p>
            <w:r>
              <w:rPr>
                <w:b/>
                <w:color w:val="FFFFFF"/>
                <w:sz w:val="17"/>
              </w:rPr>
              <w:t>Body mẫu</w:t>
            </w:r>
          </w:p>
        </w:tc>
      </w:tr>
      <w:tr>
        <w:tc>
          <w:tcPr>
            <w:tcW w:type="dxa" w:w="1584"/>
            <w:shd w:fill="FFFFFF"/>
            <w:tcMar>
              <w:top w:w="100" w:type="dxa"/>
              <w:bottom w:w="100" w:type="dxa"/>
              <w:left w:w="150" w:type="dxa"/>
              <w:right w:w="150" w:type="dxa"/>
            </w:tcMar>
          </w:tcPr>
          <w:p>
            <w:r>
              <w:rPr>
                <w:b/>
                <w:sz w:val="17"/>
              </w:rPr>
              <w:t>404 Not Found</w:t>
            </w:r>
          </w:p>
        </w:tc>
        <w:tc>
          <w:tcPr>
            <w:tcW w:type="dxa" w:w="3456"/>
            <w:shd w:fill="FFFFFF"/>
            <w:tcMar>
              <w:top w:w="100" w:type="dxa"/>
              <w:bottom w:w="100" w:type="dxa"/>
              <w:left w:w="150" w:type="dxa"/>
              <w:right w:w="150" w:type="dxa"/>
            </w:tcMar>
          </w:tcPr>
          <w:p>
            <w:r>
              <w:rPr>
                <w:sz w:val="17"/>
              </w:rPr>
              <w:t>Bài đánh giá không tồn tại</w:t>
            </w:r>
          </w:p>
        </w:tc>
        <w:tc>
          <w:tcPr>
            <w:tcW w:type="dxa" w:w="4320"/>
            <w:shd w:fill="FFFFFF"/>
            <w:tcMar>
              <w:top w:w="100" w:type="dxa"/>
              <w:bottom w:w="100" w:type="dxa"/>
              <w:left w:w="150" w:type="dxa"/>
              <w:right w:w="150" w:type="dxa"/>
            </w:tcMar>
          </w:tcPr>
          <w:p>
            <w:r>
              <w:rPr>
                <w:rFonts w:ascii="Courier New" w:hAnsi="Courier New"/>
                <w:color w:val="B42828"/>
                <w:sz w:val="15"/>
              </w:rPr>
              <w:t>{"error": "NOT_FOUND", "message": "Bài đánh giá không tồn tại"}</w:t>
            </w:r>
          </w:p>
        </w:tc>
      </w:tr>
      <w:tr>
        <w:tc>
          <w:tcPr>
            <w:tcW w:type="dxa" w:w="1584"/>
            <w:shd w:fill="F9F9F9"/>
            <w:tcMar>
              <w:top w:w="100" w:type="dxa"/>
              <w:bottom w:w="100" w:type="dxa"/>
              <w:left w:w="150" w:type="dxa"/>
              <w:right w:w="150" w:type="dxa"/>
            </w:tcMar>
          </w:tcPr>
          <w:p>
            <w:r>
              <w:rPr>
                <w:b/>
                <w:sz w:val="17"/>
              </w:rPr>
              <w:t>409 Conflict</w:t>
            </w:r>
          </w:p>
        </w:tc>
        <w:tc>
          <w:tcPr>
            <w:tcW w:type="dxa" w:w="3456"/>
            <w:shd w:fill="F9F9F9"/>
            <w:tcMar>
              <w:top w:w="100" w:type="dxa"/>
              <w:bottom w:w="100" w:type="dxa"/>
              <w:left w:w="150" w:type="dxa"/>
              <w:right w:w="150" w:type="dxa"/>
            </w:tcMar>
          </w:tcPr>
          <w:p>
            <w:r>
              <w:rPr>
                <w:sz w:val="17"/>
              </w:rPr>
              <w:t>Đã upvote bài viết này trong phiên hiện tại</w:t>
            </w:r>
          </w:p>
        </w:tc>
        <w:tc>
          <w:tcPr>
            <w:tcW w:type="dxa" w:w="4320"/>
            <w:shd w:fill="F9F9F9"/>
            <w:tcMar>
              <w:top w:w="100" w:type="dxa"/>
              <w:bottom w:w="100" w:type="dxa"/>
              <w:left w:w="150" w:type="dxa"/>
              <w:right w:w="150" w:type="dxa"/>
            </w:tcMar>
          </w:tcPr>
          <w:p>
            <w:r>
              <w:rPr>
                <w:rFonts w:ascii="Courier New" w:hAnsi="Courier New"/>
                <w:color w:val="B42828"/>
                <w:sz w:val="15"/>
              </w:rPr>
              <w:t>{"error": "CONFLICT", "message": "Bạn đã bình chọn bài viết này"}</w:t>
            </w:r>
          </w:p>
        </w:tc>
      </w:tr>
    </w:tbl>
    <w:p/>
    <w:p>
      <w:pPr>
        <w:pStyle w:val="Heading2"/>
      </w:pPr>
      <w:r>
        <w:rPr>
          <w:rFonts w:ascii="Times New Roman" w:hAnsi="Times New Roman"/>
          <w:color w:val="1F4E79"/>
          <w:sz w:val="22"/>
        </w:rPr>
        <w:t>4.5. [POST /api/correction-requests] – [Gửi yêu cầu đính chính học hàm / gỡ bỏ thông tin theo NĐ 13]</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4968"/>
        <w:gridCol w:w="4968"/>
      </w:tblGrid>
      <w:tr>
        <w:tc>
          <w:tcPr>
            <w:tcW w:type="dxa" w:w="2592"/>
            <w:shd w:fill="DDEBF7"/>
            <w:tcMar>
              <w:top w:w="100" w:type="dxa"/>
              <w:bottom w:w="100" w:type="dxa"/>
              <w:left w:w="150" w:type="dxa"/>
              <w:right w:w="150" w:type="dxa"/>
            </w:tcMar>
          </w:tcPr>
          <w:p>
            <w:r>
              <w:rPr>
                <w:rFonts w:ascii="Times New Roman" w:hAnsi="Times New Roman"/>
                <w:b/>
                <w:sz w:val="18"/>
              </w:rPr>
              <w:t>Method + URL</w:t>
            </w:r>
          </w:p>
        </w:tc>
        <w:tc>
          <w:tcPr>
            <w:tcW w:type="dxa" w:w="6768"/>
            <w:tcMar>
              <w:top w:w="100" w:type="dxa"/>
              <w:bottom w:w="100" w:type="dxa"/>
              <w:left w:w="150" w:type="dxa"/>
              <w:right w:w="150" w:type="dxa"/>
            </w:tcMar>
          </w:tcPr>
          <w:p>
            <w:r>
              <w:rPr>
                <w:rFonts w:ascii="Times New Roman" w:hAnsi="Times New Roman"/>
                <w:sz w:val="18"/>
              </w:rPr>
              <w:t>POST {{baseUrl}}/api/correction-requests</w:t>
            </w:r>
          </w:p>
        </w:tc>
      </w:tr>
      <w:tr>
        <w:tc>
          <w:tcPr>
            <w:tcW w:type="dxa" w:w="2592"/>
            <w:shd w:fill="DDEBF7"/>
            <w:tcMar>
              <w:top w:w="100" w:type="dxa"/>
              <w:bottom w:w="100" w:type="dxa"/>
              <w:left w:w="150" w:type="dxa"/>
              <w:right w:w="150" w:type="dxa"/>
            </w:tcMar>
          </w:tcPr>
          <w:p>
            <w:r>
              <w:rPr>
                <w:rFonts w:ascii="Times New Roman" w:hAnsi="Times New Roman"/>
                <w:b/>
                <w:sz w:val="18"/>
              </w:rPr>
              <w:t>Chức năng liên quan</w:t>
            </w:r>
          </w:p>
        </w:tc>
        <w:tc>
          <w:tcPr>
            <w:tcW w:type="dxa" w:w="6768"/>
            <w:tcMar>
              <w:top w:w="100" w:type="dxa"/>
              <w:bottom w:w="100" w:type="dxa"/>
              <w:left w:w="150" w:type="dxa"/>
              <w:right w:w="150" w:type="dxa"/>
            </w:tcMar>
          </w:tcPr>
          <w:p>
            <w:r>
              <w:rPr>
                <w:rFonts w:ascii="Times New Roman" w:hAnsi="Times New Roman"/>
                <w:sz w:val="18"/>
              </w:rPr>
              <w:t>FR-07 (Đính chính / Nghị định 13), FLOW-02</w:t>
            </w:r>
          </w:p>
        </w:tc>
      </w:tr>
      <w:tr>
        <w:tc>
          <w:tcPr>
            <w:tcW w:type="dxa" w:w="2592"/>
            <w:shd w:fill="DDEBF7"/>
            <w:tcMar>
              <w:top w:w="100" w:type="dxa"/>
              <w:bottom w:w="100" w:type="dxa"/>
              <w:left w:w="150" w:type="dxa"/>
              <w:right w:w="150" w:type="dxa"/>
            </w:tcMar>
          </w:tcPr>
          <w:p>
            <w:r>
              <w:rPr>
                <w:rFonts w:ascii="Times New Roman" w:hAnsi="Times New Roman"/>
                <w:b/>
                <w:sz w:val="18"/>
              </w:rPr>
              <w:t>Vai trò được phép</w:t>
            </w:r>
          </w:p>
        </w:tc>
        <w:tc>
          <w:tcPr>
            <w:tcW w:type="dxa" w:w="6768"/>
            <w:tcMar>
              <w:top w:w="100" w:type="dxa"/>
              <w:bottom w:w="100" w:type="dxa"/>
              <w:left w:w="150" w:type="dxa"/>
              <w:right w:w="150" w:type="dxa"/>
            </w:tcMar>
          </w:tcPr>
          <w:p>
            <w:r>
              <w:rPr>
                <w:rFonts w:ascii="Times New Roman" w:hAnsi="Times New Roman"/>
                <w:sz w:val="18"/>
              </w:rPr>
              <w:t>Tất cả (Giảng viên, Người dùng)</w:t>
            </w:r>
          </w:p>
        </w:tc>
      </w:tr>
      <w:tr>
        <w:tc>
          <w:tcPr>
            <w:tcW w:type="dxa" w:w="2592"/>
            <w:shd w:fill="DDEBF7"/>
            <w:tcMar>
              <w:top w:w="100" w:type="dxa"/>
              <w:bottom w:w="100" w:type="dxa"/>
              <w:left w:w="150" w:type="dxa"/>
              <w:right w:w="150" w:type="dxa"/>
            </w:tcMar>
          </w:tcPr>
          <w:p>
            <w:r>
              <w:rPr>
                <w:rFonts w:ascii="Times New Roman" w:hAnsi="Times New Roman"/>
                <w:b/>
                <w:sz w:val="18"/>
              </w:rPr>
              <w:t>Headers</w:t>
            </w:r>
          </w:p>
        </w:tc>
        <w:tc>
          <w:tcPr>
            <w:tcW w:type="dxa" w:w="6768"/>
            <w:tcMar>
              <w:top w:w="100" w:type="dxa"/>
              <w:bottom w:w="100" w:type="dxa"/>
              <w:left w:w="150" w:type="dxa"/>
              <w:right w:w="150" w:type="dxa"/>
            </w:tcMar>
          </w:tcPr>
          <w:p>
            <w:r>
              <w:rPr>
                <w:rFonts w:ascii="Times New Roman" w:hAnsi="Times New Roman"/>
                <w:sz w:val="18"/>
              </w:rPr>
              <w:t>Content-Type: application/json</w:t>
            </w:r>
          </w:p>
        </w:tc>
      </w:tr>
    </w:tbl>
    <w:p>
      <w:r>
        <w:rPr>
          <w:b/>
          <w:sz w:val="18"/>
        </w:rPr>
        <w:t>Request Body fields:</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987"/>
        <w:gridCol w:w="1987"/>
        <w:gridCol w:w="1987"/>
        <w:gridCol w:w="1987"/>
        <w:gridCol w:w="1987"/>
      </w:tblGrid>
      <w:tr>
        <w:tc>
          <w:tcPr>
            <w:tcW w:type="dxa" w:w="1987"/>
            <w:shd w:fill="1F4E79"/>
            <w:tcMar>
              <w:top w:w="100" w:type="dxa"/>
              <w:bottom w:w="100" w:type="dxa"/>
              <w:left w:w="150" w:type="dxa"/>
              <w:right w:w="150" w:type="dxa"/>
            </w:tcMar>
          </w:tcPr>
          <w:p>
            <w:r>
              <w:rPr>
                <w:b/>
                <w:color w:val="FFFFFF"/>
                <w:sz w:val="17"/>
              </w:rPr>
              <w:t>Trường</w:t>
            </w:r>
          </w:p>
        </w:tc>
        <w:tc>
          <w:tcPr>
            <w:tcW w:type="dxa" w:w="1987"/>
            <w:shd w:fill="1F4E79"/>
            <w:tcMar>
              <w:top w:w="100" w:type="dxa"/>
              <w:bottom w:w="100" w:type="dxa"/>
              <w:left w:w="150" w:type="dxa"/>
              <w:right w:w="150" w:type="dxa"/>
            </w:tcMar>
          </w:tcPr>
          <w:p>
            <w:r>
              <w:rPr>
                <w:b/>
                <w:color w:val="FFFFFF"/>
                <w:sz w:val="17"/>
              </w:rPr>
              <w:t>Kiểu</w:t>
            </w:r>
          </w:p>
        </w:tc>
        <w:tc>
          <w:tcPr>
            <w:tcW w:type="dxa" w:w="1987"/>
            <w:shd w:fill="1F4E79"/>
            <w:tcMar>
              <w:top w:w="100" w:type="dxa"/>
              <w:bottom w:w="100" w:type="dxa"/>
              <w:left w:w="150" w:type="dxa"/>
              <w:right w:w="150" w:type="dxa"/>
            </w:tcMar>
          </w:tcPr>
          <w:p>
            <w:r>
              <w:rPr>
                <w:b/>
                <w:color w:val="FFFFFF"/>
                <w:sz w:val="17"/>
              </w:rPr>
              <w:t>Bắt buộc</w:t>
            </w:r>
          </w:p>
        </w:tc>
        <w:tc>
          <w:tcPr>
            <w:tcW w:type="dxa" w:w="1987"/>
            <w:shd w:fill="1F4E79"/>
            <w:tcMar>
              <w:top w:w="100" w:type="dxa"/>
              <w:bottom w:w="100" w:type="dxa"/>
              <w:left w:w="150" w:type="dxa"/>
              <w:right w:w="150" w:type="dxa"/>
            </w:tcMar>
          </w:tcPr>
          <w:p>
            <w:r>
              <w:rPr>
                <w:b/>
                <w:color w:val="FFFFFF"/>
                <w:sz w:val="17"/>
              </w:rPr>
              <w:t>Ràng buộc</w:t>
            </w:r>
          </w:p>
        </w:tc>
        <w:tc>
          <w:tcPr>
            <w:tcW w:type="dxa" w:w="1987"/>
            <w:shd w:fill="1F4E79"/>
            <w:tcMar>
              <w:top w:w="100" w:type="dxa"/>
              <w:bottom w:w="100" w:type="dxa"/>
              <w:left w:w="150" w:type="dxa"/>
              <w:right w:w="150" w:type="dxa"/>
            </w:tcMar>
          </w:tcPr>
          <w:p>
            <w:r>
              <w:rPr>
                <w:b/>
                <w:color w:val="FFFFFF"/>
                <w:sz w:val="17"/>
              </w:rPr>
              <w:t>Mô tả</w:t>
            </w:r>
          </w:p>
        </w:tc>
      </w:tr>
      <w:tr>
        <w:tc>
          <w:tcPr>
            <w:tcW w:type="dxa" w:w="1987"/>
            <w:shd w:fill="FFFFFF"/>
            <w:tcMar>
              <w:top w:w="100" w:type="dxa"/>
              <w:bottom w:w="100" w:type="dxa"/>
              <w:left w:w="150" w:type="dxa"/>
              <w:right w:w="150" w:type="dxa"/>
            </w:tcMar>
          </w:tcPr>
          <w:p>
            <w:r>
              <w:rPr>
                <w:rFonts w:ascii="Times New Roman" w:hAnsi="Times New Roman"/>
                <w:sz w:val="17"/>
              </w:rPr>
              <w:t>lecturerId</w:t>
            </w:r>
          </w:p>
        </w:tc>
        <w:tc>
          <w:tcPr>
            <w:tcW w:type="dxa" w:w="1987"/>
            <w:shd w:fill="FFFFFF"/>
            <w:tcMar>
              <w:top w:w="100" w:type="dxa"/>
              <w:bottom w:w="100" w:type="dxa"/>
              <w:left w:w="150" w:type="dxa"/>
              <w:right w:w="150" w:type="dxa"/>
            </w:tcMar>
          </w:tcPr>
          <w:p>
            <w:r>
              <w:rPr>
                <w:rFonts w:ascii="Times New Roman" w:hAnsi="Times New Roman"/>
                <w:sz w:val="17"/>
              </w:rPr>
              <w:t>string</w:t>
            </w:r>
          </w:p>
        </w:tc>
        <w:tc>
          <w:tcPr>
            <w:tcW w:type="dxa" w:w="1987"/>
            <w:shd w:fill="FFFFFF"/>
            <w:tcMar>
              <w:top w:w="100" w:type="dxa"/>
              <w:bottom w:w="100" w:type="dxa"/>
              <w:left w:w="150" w:type="dxa"/>
              <w:right w:w="150" w:type="dxa"/>
            </w:tcMar>
          </w:tcPr>
          <w:p>
            <w:r>
              <w:rPr>
                <w:rFonts w:ascii="Times New Roman" w:hAnsi="Times New Roman"/>
                <w:sz w:val="17"/>
              </w:rPr>
              <w:t>Có</w:t>
            </w:r>
          </w:p>
        </w:tc>
        <w:tc>
          <w:tcPr>
            <w:tcW w:type="dxa" w:w="1987"/>
            <w:shd w:fill="FFFFFF"/>
            <w:tcMar>
              <w:top w:w="100" w:type="dxa"/>
              <w:bottom w:w="100" w:type="dxa"/>
              <w:left w:w="150" w:type="dxa"/>
              <w:right w:w="150" w:type="dxa"/>
            </w:tcMar>
          </w:tcPr>
          <w:p>
            <w:r>
              <w:rPr>
                <w:rFonts w:ascii="Times New Roman" w:hAnsi="Times New Roman"/>
                <w:sz w:val="17"/>
              </w:rPr>
              <w:t>ID giảng viên hợp lệ</w:t>
            </w:r>
          </w:p>
        </w:tc>
        <w:tc>
          <w:tcPr>
            <w:tcW w:type="dxa" w:w="1987"/>
            <w:shd w:fill="FFFFFF"/>
            <w:tcMar>
              <w:top w:w="100" w:type="dxa"/>
              <w:bottom w:w="100" w:type="dxa"/>
              <w:left w:w="150" w:type="dxa"/>
              <w:right w:w="150" w:type="dxa"/>
            </w:tcMar>
          </w:tcPr>
          <w:p>
            <w:r>
              <w:rPr>
                <w:rFonts w:ascii="Times New Roman" w:hAnsi="Times New Roman"/>
                <w:sz w:val="17"/>
              </w:rPr>
              <w:t>Mã giảng viên cần đính chính</w:t>
            </w:r>
          </w:p>
        </w:tc>
      </w:tr>
      <w:tr>
        <w:tc>
          <w:tcPr>
            <w:tcW w:type="dxa" w:w="1987"/>
            <w:shd w:fill="F9F9F9"/>
            <w:tcMar>
              <w:top w:w="100" w:type="dxa"/>
              <w:bottom w:w="100" w:type="dxa"/>
              <w:left w:w="150" w:type="dxa"/>
              <w:right w:w="150" w:type="dxa"/>
            </w:tcMar>
          </w:tcPr>
          <w:p>
            <w:r>
              <w:rPr>
                <w:rFonts w:ascii="Times New Roman" w:hAnsi="Times New Roman"/>
                <w:sz w:val="17"/>
              </w:rPr>
              <w:t>requestType</w:t>
            </w:r>
          </w:p>
        </w:tc>
        <w:tc>
          <w:tcPr>
            <w:tcW w:type="dxa" w:w="1987"/>
            <w:shd w:fill="F9F9F9"/>
            <w:tcMar>
              <w:top w:w="100" w:type="dxa"/>
              <w:bottom w:w="100" w:type="dxa"/>
              <w:left w:w="150" w:type="dxa"/>
              <w:right w:w="150" w:type="dxa"/>
            </w:tcMar>
          </w:tcPr>
          <w:p>
            <w:r>
              <w:rPr>
                <w:rFonts w:ascii="Times New Roman" w:hAnsi="Times New Roman"/>
                <w:sz w:val="17"/>
              </w:rPr>
              <w:t>string</w:t>
            </w:r>
          </w:p>
        </w:tc>
        <w:tc>
          <w:tcPr>
            <w:tcW w:type="dxa" w:w="1987"/>
            <w:shd w:fill="F9F9F9"/>
            <w:tcMar>
              <w:top w:w="100" w:type="dxa"/>
              <w:bottom w:w="100" w:type="dxa"/>
              <w:left w:w="150" w:type="dxa"/>
              <w:right w:w="150" w:type="dxa"/>
            </w:tcMar>
          </w:tcPr>
          <w:p>
            <w:r>
              <w:rPr>
                <w:rFonts w:ascii="Times New Roman" w:hAnsi="Times New Roman"/>
                <w:sz w:val="17"/>
              </w:rPr>
              <w:t>Có</w:t>
            </w:r>
          </w:p>
        </w:tc>
        <w:tc>
          <w:tcPr>
            <w:tcW w:type="dxa" w:w="1987"/>
            <w:shd w:fill="F9F9F9"/>
            <w:tcMar>
              <w:top w:w="100" w:type="dxa"/>
              <w:bottom w:w="100" w:type="dxa"/>
              <w:left w:w="150" w:type="dxa"/>
              <w:right w:w="150" w:type="dxa"/>
            </w:tcMar>
          </w:tcPr>
          <w:p>
            <w:r>
              <w:rPr>
                <w:rFonts w:ascii="Times New Roman" w:hAnsi="Times New Roman"/>
                <w:sz w:val="17"/>
              </w:rPr>
              <w:t>UPDATE_INFO hoặc REMOVE_PROFILE</w:t>
            </w:r>
          </w:p>
        </w:tc>
        <w:tc>
          <w:tcPr>
            <w:tcW w:type="dxa" w:w="1987"/>
            <w:shd w:fill="F9F9F9"/>
            <w:tcMar>
              <w:top w:w="100" w:type="dxa"/>
              <w:bottom w:w="100" w:type="dxa"/>
              <w:left w:w="150" w:type="dxa"/>
              <w:right w:w="150" w:type="dxa"/>
            </w:tcMar>
          </w:tcPr>
          <w:p>
            <w:r>
              <w:rPr>
                <w:rFonts w:ascii="Times New Roman" w:hAnsi="Times New Roman"/>
                <w:sz w:val="17"/>
              </w:rPr>
              <w:t>Loại yêu cầu đính chính hoặc gỡ bỏ</w:t>
            </w:r>
          </w:p>
        </w:tc>
      </w:tr>
      <w:tr>
        <w:tc>
          <w:tcPr>
            <w:tcW w:type="dxa" w:w="1987"/>
            <w:shd w:fill="FFFFFF"/>
            <w:tcMar>
              <w:top w:w="100" w:type="dxa"/>
              <w:bottom w:w="100" w:type="dxa"/>
              <w:left w:w="150" w:type="dxa"/>
              <w:right w:w="150" w:type="dxa"/>
            </w:tcMar>
          </w:tcPr>
          <w:p>
            <w:r>
              <w:rPr>
                <w:rFonts w:ascii="Times New Roman" w:hAnsi="Times New Roman"/>
                <w:sz w:val="17"/>
              </w:rPr>
              <w:t>contactEmail</w:t>
            </w:r>
          </w:p>
        </w:tc>
        <w:tc>
          <w:tcPr>
            <w:tcW w:type="dxa" w:w="1987"/>
            <w:shd w:fill="FFFFFF"/>
            <w:tcMar>
              <w:top w:w="100" w:type="dxa"/>
              <w:bottom w:w="100" w:type="dxa"/>
              <w:left w:w="150" w:type="dxa"/>
              <w:right w:w="150" w:type="dxa"/>
            </w:tcMar>
          </w:tcPr>
          <w:p>
            <w:r>
              <w:rPr>
                <w:rFonts w:ascii="Times New Roman" w:hAnsi="Times New Roman"/>
                <w:sz w:val="17"/>
              </w:rPr>
              <w:t>string</w:t>
            </w:r>
          </w:p>
        </w:tc>
        <w:tc>
          <w:tcPr>
            <w:tcW w:type="dxa" w:w="1987"/>
            <w:shd w:fill="FFFFFF"/>
            <w:tcMar>
              <w:top w:w="100" w:type="dxa"/>
              <w:bottom w:w="100" w:type="dxa"/>
              <w:left w:w="150" w:type="dxa"/>
              <w:right w:w="150" w:type="dxa"/>
            </w:tcMar>
          </w:tcPr>
          <w:p>
            <w:r>
              <w:rPr>
                <w:rFonts w:ascii="Times New Roman" w:hAnsi="Times New Roman"/>
                <w:sz w:val="17"/>
              </w:rPr>
              <w:t>Có</w:t>
            </w:r>
          </w:p>
        </w:tc>
        <w:tc>
          <w:tcPr>
            <w:tcW w:type="dxa" w:w="1987"/>
            <w:shd w:fill="FFFFFF"/>
            <w:tcMar>
              <w:top w:w="100" w:type="dxa"/>
              <w:bottom w:w="100" w:type="dxa"/>
              <w:left w:w="150" w:type="dxa"/>
              <w:right w:w="150" w:type="dxa"/>
            </w:tcMar>
          </w:tcPr>
          <w:p>
            <w:r>
              <w:rPr>
                <w:rFonts w:ascii="Times New Roman" w:hAnsi="Times New Roman"/>
                <w:sz w:val="17"/>
              </w:rPr>
              <w:t>Email đuôi .edu.vn hoặc .ac.vn</w:t>
            </w:r>
          </w:p>
        </w:tc>
        <w:tc>
          <w:tcPr>
            <w:tcW w:type="dxa" w:w="1987"/>
            <w:shd w:fill="FFFFFF"/>
            <w:tcMar>
              <w:top w:w="100" w:type="dxa"/>
              <w:bottom w:w="100" w:type="dxa"/>
              <w:left w:w="150" w:type="dxa"/>
              <w:right w:w="150" w:type="dxa"/>
            </w:tcMar>
          </w:tcPr>
          <w:p>
            <w:r>
              <w:rPr>
                <w:rFonts w:ascii="Times New Roman" w:hAnsi="Times New Roman"/>
                <w:sz w:val="17"/>
              </w:rPr>
              <w:t>Email công vụ xác minh danh tính</w:t>
            </w:r>
          </w:p>
        </w:tc>
      </w:tr>
      <w:tr>
        <w:tc>
          <w:tcPr>
            <w:tcW w:type="dxa" w:w="1987"/>
            <w:shd w:fill="F9F9F9"/>
            <w:tcMar>
              <w:top w:w="100" w:type="dxa"/>
              <w:bottom w:w="100" w:type="dxa"/>
              <w:left w:w="150" w:type="dxa"/>
              <w:right w:w="150" w:type="dxa"/>
            </w:tcMar>
          </w:tcPr>
          <w:p>
            <w:r>
              <w:rPr>
                <w:rFonts w:ascii="Times New Roman" w:hAnsi="Times New Roman"/>
                <w:sz w:val="17"/>
              </w:rPr>
              <w:t>proofUrl</w:t>
            </w:r>
          </w:p>
        </w:tc>
        <w:tc>
          <w:tcPr>
            <w:tcW w:type="dxa" w:w="1987"/>
            <w:shd w:fill="F9F9F9"/>
            <w:tcMar>
              <w:top w:w="100" w:type="dxa"/>
              <w:bottom w:w="100" w:type="dxa"/>
              <w:left w:w="150" w:type="dxa"/>
              <w:right w:w="150" w:type="dxa"/>
            </w:tcMar>
          </w:tcPr>
          <w:p>
            <w:r>
              <w:rPr>
                <w:rFonts w:ascii="Times New Roman" w:hAnsi="Times New Roman"/>
                <w:sz w:val="17"/>
              </w:rPr>
              <w:t>string</w:t>
            </w:r>
          </w:p>
        </w:tc>
        <w:tc>
          <w:tcPr>
            <w:tcW w:type="dxa" w:w="1987"/>
            <w:shd w:fill="F9F9F9"/>
            <w:tcMar>
              <w:top w:w="100" w:type="dxa"/>
              <w:bottom w:w="100" w:type="dxa"/>
              <w:left w:w="150" w:type="dxa"/>
              <w:right w:w="150" w:type="dxa"/>
            </w:tcMar>
          </w:tcPr>
          <w:p>
            <w:r>
              <w:rPr>
                <w:rFonts w:ascii="Times New Roman" w:hAnsi="Times New Roman"/>
                <w:sz w:val="17"/>
              </w:rPr>
              <w:t>Có</w:t>
            </w:r>
          </w:p>
        </w:tc>
        <w:tc>
          <w:tcPr>
            <w:tcW w:type="dxa" w:w="1987"/>
            <w:shd w:fill="F9F9F9"/>
            <w:tcMar>
              <w:top w:w="100" w:type="dxa"/>
              <w:bottom w:w="100" w:type="dxa"/>
              <w:left w:w="150" w:type="dxa"/>
              <w:right w:w="150" w:type="dxa"/>
            </w:tcMar>
          </w:tcPr>
          <w:p>
            <w:r>
              <w:rPr>
                <w:rFonts w:ascii="Times New Roman" w:hAnsi="Times New Roman"/>
                <w:sz w:val="17"/>
              </w:rPr>
              <w:t>URL HTTPS hợp lệ</w:t>
            </w:r>
          </w:p>
        </w:tc>
        <w:tc>
          <w:tcPr>
            <w:tcW w:type="dxa" w:w="1987"/>
            <w:shd w:fill="F9F9F9"/>
            <w:tcMar>
              <w:top w:w="100" w:type="dxa"/>
              <w:bottom w:w="100" w:type="dxa"/>
              <w:left w:w="150" w:type="dxa"/>
              <w:right w:w="150" w:type="dxa"/>
            </w:tcMar>
          </w:tcPr>
          <w:p>
            <w:r>
              <w:rPr>
                <w:rFonts w:ascii="Times New Roman" w:hAnsi="Times New Roman"/>
                <w:sz w:val="17"/>
              </w:rPr>
              <w:t>Đường dẫn minh chứng quyết định / trang web trường</w:t>
            </w:r>
          </w:p>
        </w:tc>
      </w:tr>
      <w:tr>
        <w:tc>
          <w:tcPr>
            <w:tcW w:type="dxa" w:w="1987"/>
            <w:shd w:fill="FFFFFF"/>
            <w:tcMar>
              <w:top w:w="100" w:type="dxa"/>
              <w:bottom w:w="100" w:type="dxa"/>
              <w:left w:w="150" w:type="dxa"/>
              <w:right w:w="150" w:type="dxa"/>
            </w:tcMar>
          </w:tcPr>
          <w:p>
            <w:r>
              <w:rPr>
                <w:rFonts w:ascii="Times New Roman" w:hAnsi="Times New Roman"/>
                <w:sz w:val="17"/>
              </w:rPr>
              <w:t>reason</w:t>
            </w:r>
          </w:p>
        </w:tc>
        <w:tc>
          <w:tcPr>
            <w:tcW w:type="dxa" w:w="1987"/>
            <w:shd w:fill="FFFFFF"/>
            <w:tcMar>
              <w:top w:w="100" w:type="dxa"/>
              <w:bottom w:w="100" w:type="dxa"/>
              <w:left w:w="150" w:type="dxa"/>
              <w:right w:w="150" w:type="dxa"/>
            </w:tcMar>
          </w:tcPr>
          <w:p>
            <w:r>
              <w:rPr>
                <w:rFonts w:ascii="Times New Roman" w:hAnsi="Times New Roman"/>
                <w:sz w:val="17"/>
              </w:rPr>
              <w:t>string</w:t>
            </w:r>
          </w:p>
        </w:tc>
        <w:tc>
          <w:tcPr>
            <w:tcW w:type="dxa" w:w="1987"/>
            <w:shd w:fill="FFFFFF"/>
            <w:tcMar>
              <w:top w:w="100" w:type="dxa"/>
              <w:bottom w:w="100" w:type="dxa"/>
              <w:left w:w="150" w:type="dxa"/>
              <w:right w:w="150" w:type="dxa"/>
            </w:tcMar>
          </w:tcPr>
          <w:p>
            <w:r>
              <w:rPr>
                <w:rFonts w:ascii="Times New Roman" w:hAnsi="Times New Roman"/>
                <w:sz w:val="17"/>
              </w:rPr>
              <w:t>Có</w:t>
            </w:r>
          </w:p>
        </w:tc>
        <w:tc>
          <w:tcPr>
            <w:tcW w:type="dxa" w:w="1987"/>
            <w:shd w:fill="FFFFFF"/>
            <w:tcMar>
              <w:top w:w="100" w:type="dxa"/>
              <w:bottom w:w="100" w:type="dxa"/>
              <w:left w:w="150" w:type="dxa"/>
              <w:right w:w="150" w:type="dxa"/>
            </w:tcMar>
          </w:tcPr>
          <w:p>
            <w:r>
              <w:rPr>
                <w:rFonts w:ascii="Times New Roman" w:hAnsi="Times New Roman"/>
                <w:sz w:val="17"/>
              </w:rPr>
              <w:t>20 – 1000 ký tự</w:t>
            </w:r>
          </w:p>
        </w:tc>
        <w:tc>
          <w:tcPr>
            <w:tcW w:type="dxa" w:w="1987"/>
            <w:shd w:fill="FFFFFF"/>
            <w:tcMar>
              <w:top w:w="100" w:type="dxa"/>
              <w:bottom w:w="100" w:type="dxa"/>
              <w:left w:w="150" w:type="dxa"/>
              <w:right w:w="150" w:type="dxa"/>
            </w:tcMar>
          </w:tcPr>
          <w:p>
            <w:r>
              <w:rPr>
                <w:rFonts w:ascii="Times New Roman" w:hAnsi="Times New Roman"/>
                <w:sz w:val="17"/>
              </w:rPr>
              <w:t>Lý do và nội dung đính chính chi tiết</w:t>
            </w:r>
          </w:p>
        </w:tc>
      </w:tr>
    </w:tbl>
    <w:p>
      <w:r>
        <w:rPr>
          <w:i/>
          <w:sz w:val="17"/>
        </w:rPr>
        <w:t>Request JSON mẫu:</w:t>
      </w:r>
    </w:p>
    <w:p>
      <w:r>
        <w:rPr>
          <w:rFonts w:ascii="Courier New" w:hAnsi="Courier New"/>
          <w:color w:val="B42828"/>
          <w:sz w:val="16"/>
        </w:rPr>
        <w:t>{</w:t>
        <w:br/>
        <w:t xml:space="preserve">  "lecturerId": "lec_vju_001",</w:t>
        <w:br/>
        <w:t xml:space="preserve">  "requestType": "UPDATE_INFO",</w:t>
        <w:br/>
        <w:t xml:space="preserve">  "contactEmail": "dunglc@vju.ac.vn",</w:t>
        <w:br/>
        <w:t xml:space="preserve">  "proofUrl": "https://vju.vnu.edu.vn/faculty/dunglc",</w:t>
        <w:br/>
        <w:t xml:space="preserve">  "reason": "Yêu cầu đính chính học vị từ ThS lên TS theo Quyết định số 123/QĐ-ĐHVN"</w:t>
        <w:br/>
        <w:t>}</w:t>
      </w:r>
    </w:p>
    <w:p>
      <w:r>
        <w:rPr>
          <w:b/>
          <w:sz w:val="18"/>
        </w:rPr>
        <w:t>Response thành công – 201 Created:</w:t>
      </w:r>
    </w:p>
    <w:p>
      <w:r>
        <w:rPr>
          <w:rFonts w:ascii="Courier New" w:hAnsi="Courier New"/>
          <w:color w:val="006400"/>
          <w:sz w:val="16"/>
        </w:rPr>
        <w:t>{</w:t>
        <w:br/>
        <w:t xml:space="preserve">  "data": {</w:t>
        <w:br/>
        <w:t xml:space="preserve">    "requestId": "REQ-20261026-001",</w:t>
        <w:br/>
        <w:t xml:space="preserve">    "status": "PENDING",</w:t>
        <w:br/>
        <w:t xml:space="preserve">    "submittedAt": "2026-10-26T15:00:00+07:00"</w:t>
        <w:br/>
        <w:t xml:space="preserve">  }</w:t>
        <w:br/>
        <w:t>}</w:t>
      </w:r>
    </w:p>
    <w:p>
      <w:r>
        <w:rPr>
          <w:b/>
          <w:sz w:val="18"/>
        </w:rPr>
        <w:t>Response lỗi đặc thù:</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3312"/>
            <w:shd w:fill="2E75B6"/>
            <w:tcMar>
              <w:top w:w="100" w:type="dxa"/>
              <w:bottom w:w="100" w:type="dxa"/>
              <w:left w:w="150" w:type="dxa"/>
              <w:right w:w="150" w:type="dxa"/>
            </w:tcMar>
          </w:tcPr>
          <w:p>
            <w:r>
              <w:rPr>
                <w:b/>
                <w:color w:val="FFFFFF"/>
                <w:sz w:val="17"/>
              </w:rPr>
              <w:t>Mã HTTP</w:t>
            </w:r>
          </w:p>
        </w:tc>
        <w:tc>
          <w:tcPr>
            <w:tcW w:type="dxa" w:w="3312"/>
            <w:shd w:fill="2E75B6"/>
            <w:tcMar>
              <w:top w:w="100" w:type="dxa"/>
              <w:bottom w:w="100" w:type="dxa"/>
              <w:left w:w="150" w:type="dxa"/>
              <w:right w:w="150" w:type="dxa"/>
            </w:tcMar>
          </w:tcPr>
          <w:p>
            <w:r>
              <w:rPr>
                <w:b/>
                <w:color w:val="FFFFFF"/>
                <w:sz w:val="17"/>
              </w:rPr>
              <w:t>Trường hợp xảy ra</w:t>
            </w:r>
          </w:p>
        </w:tc>
        <w:tc>
          <w:tcPr>
            <w:tcW w:type="dxa" w:w="3312"/>
            <w:shd w:fill="2E75B6"/>
            <w:tcMar>
              <w:top w:w="100" w:type="dxa"/>
              <w:bottom w:w="100" w:type="dxa"/>
              <w:left w:w="150" w:type="dxa"/>
              <w:right w:w="150" w:type="dxa"/>
            </w:tcMar>
          </w:tcPr>
          <w:p>
            <w:r>
              <w:rPr>
                <w:b/>
                <w:color w:val="FFFFFF"/>
                <w:sz w:val="17"/>
              </w:rPr>
              <w:t>Body mẫu</w:t>
            </w:r>
          </w:p>
        </w:tc>
      </w:tr>
      <w:tr>
        <w:tc>
          <w:tcPr>
            <w:tcW w:type="dxa" w:w="1584"/>
            <w:shd w:fill="FFFFFF"/>
            <w:tcMar>
              <w:top w:w="100" w:type="dxa"/>
              <w:bottom w:w="100" w:type="dxa"/>
              <w:left w:w="150" w:type="dxa"/>
              <w:right w:w="150" w:type="dxa"/>
            </w:tcMar>
          </w:tcPr>
          <w:p>
            <w:r>
              <w:rPr>
                <w:b/>
                <w:sz w:val="17"/>
              </w:rPr>
              <w:t>400 Bad Request</w:t>
            </w:r>
          </w:p>
        </w:tc>
        <w:tc>
          <w:tcPr>
            <w:tcW w:type="dxa" w:w="3456"/>
            <w:shd w:fill="FFFFFF"/>
            <w:tcMar>
              <w:top w:w="100" w:type="dxa"/>
              <w:bottom w:w="100" w:type="dxa"/>
              <w:left w:w="150" w:type="dxa"/>
              <w:right w:w="150" w:type="dxa"/>
            </w:tcMar>
          </w:tcPr>
          <w:p>
            <w:r>
              <w:rPr>
                <w:sz w:val="17"/>
              </w:rPr>
              <w:t>Email không thuộc miền giáo dục .edu.vn hoặc .ac.vn</w:t>
            </w:r>
          </w:p>
        </w:tc>
        <w:tc>
          <w:tcPr>
            <w:tcW w:type="dxa" w:w="4320"/>
            <w:shd w:fill="FFFFFF"/>
            <w:tcMar>
              <w:top w:w="100" w:type="dxa"/>
              <w:bottom w:w="100" w:type="dxa"/>
              <w:left w:w="150" w:type="dxa"/>
              <w:right w:w="150" w:type="dxa"/>
            </w:tcMar>
          </w:tcPr>
          <w:p>
            <w:r>
              <w:rPr>
                <w:rFonts w:ascii="Courier New" w:hAnsi="Courier New"/>
                <w:color w:val="B42828"/>
                <w:sz w:val="15"/>
              </w:rPr>
              <w:t>{"error": "VALIDATION_ERROR", "message": "Email xác minh phải là email trường (.edu.vn / .ac.vn)"}</w:t>
            </w:r>
          </w:p>
        </w:tc>
      </w:tr>
    </w:tbl>
    <w:p/>
    <w:p>
      <w:pPr>
        <w:pStyle w:val="Heading2"/>
      </w:pPr>
      <w:r>
        <w:rPr>
          <w:rFonts w:ascii="Times New Roman" w:hAnsi="Times New Roman"/>
          <w:color w:val="1F4E79"/>
          <w:sz w:val="22"/>
        </w:rPr>
        <w:t>4.6. [GET /api/admin/moderation] – [Lấy danh sách đánh giá chờ kiểm duyệt]</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4968"/>
        <w:gridCol w:w="4968"/>
      </w:tblGrid>
      <w:tr>
        <w:tc>
          <w:tcPr>
            <w:tcW w:type="dxa" w:w="2592"/>
            <w:shd w:fill="DDEBF7"/>
            <w:tcMar>
              <w:top w:w="100" w:type="dxa"/>
              <w:bottom w:w="100" w:type="dxa"/>
              <w:left w:w="150" w:type="dxa"/>
              <w:right w:w="150" w:type="dxa"/>
            </w:tcMar>
          </w:tcPr>
          <w:p>
            <w:r>
              <w:rPr>
                <w:rFonts w:ascii="Times New Roman" w:hAnsi="Times New Roman"/>
                <w:b/>
                <w:sz w:val="18"/>
              </w:rPr>
              <w:t>Method + URL</w:t>
            </w:r>
          </w:p>
        </w:tc>
        <w:tc>
          <w:tcPr>
            <w:tcW w:type="dxa" w:w="6768"/>
            <w:tcMar>
              <w:top w:w="100" w:type="dxa"/>
              <w:bottom w:w="100" w:type="dxa"/>
              <w:left w:w="150" w:type="dxa"/>
              <w:right w:w="150" w:type="dxa"/>
            </w:tcMar>
          </w:tcPr>
          <w:p>
            <w:r>
              <w:rPr>
                <w:rFonts w:ascii="Times New Roman" w:hAnsi="Times New Roman"/>
                <w:sz w:val="18"/>
              </w:rPr>
              <w:t>GET {{baseUrl}}/api/admin/moderation</w:t>
            </w:r>
          </w:p>
        </w:tc>
      </w:tr>
      <w:tr>
        <w:tc>
          <w:tcPr>
            <w:tcW w:type="dxa" w:w="2592"/>
            <w:shd w:fill="DDEBF7"/>
            <w:tcMar>
              <w:top w:w="100" w:type="dxa"/>
              <w:bottom w:w="100" w:type="dxa"/>
              <w:left w:w="150" w:type="dxa"/>
              <w:right w:w="150" w:type="dxa"/>
            </w:tcMar>
          </w:tcPr>
          <w:p>
            <w:r>
              <w:rPr>
                <w:rFonts w:ascii="Times New Roman" w:hAnsi="Times New Roman"/>
                <w:b/>
                <w:sz w:val="18"/>
              </w:rPr>
              <w:t>Chức năng liên quan</w:t>
            </w:r>
          </w:p>
        </w:tc>
        <w:tc>
          <w:tcPr>
            <w:tcW w:type="dxa" w:w="6768"/>
            <w:tcMar>
              <w:top w:w="100" w:type="dxa"/>
              <w:bottom w:w="100" w:type="dxa"/>
              <w:left w:w="150" w:type="dxa"/>
              <w:right w:w="150" w:type="dxa"/>
            </w:tcMar>
          </w:tcPr>
          <w:p>
            <w:r>
              <w:rPr>
                <w:rFonts w:ascii="Times New Roman" w:hAnsi="Times New Roman"/>
                <w:sz w:val="18"/>
              </w:rPr>
              <w:t>FR-12 (Bảng điều khiển Admin)</w:t>
            </w:r>
          </w:p>
        </w:tc>
      </w:tr>
      <w:tr>
        <w:tc>
          <w:tcPr>
            <w:tcW w:type="dxa" w:w="2592"/>
            <w:shd w:fill="DDEBF7"/>
            <w:tcMar>
              <w:top w:w="100" w:type="dxa"/>
              <w:bottom w:w="100" w:type="dxa"/>
              <w:left w:w="150" w:type="dxa"/>
              <w:right w:w="150" w:type="dxa"/>
            </w:tcMar>
          </w:tcPr>
          <w:p>
            <w:r>
              <w:rPr>
                <w:rFonts w:ascii="Times New Roman" w:hAnsi="Times New Roman"/>
                <w:b/>
                <w:sz w:val="18"/>
              </w:rPr>
              <w:t>Vai trò được phép</w:t>
            </w:r>
          </w:p>
        </w:tc>
        <w:tc>
          <w:tcPr>
            <w:tcW w:type="dxa" w:w="6768"/>
            <w:tcMar>
              <w:top w:w="100" w:type="dxa"/>
              <w:bottom w:w="100" w:type="dxa"/>
              <w:left w:w="150" w:type="dxa"/>
              <w:right w:w="150" w:type="dxa"/>
            </w:tcMar>
          </w:tcPr>
          <w:p>
            <w:r>
              <w:rPr>
                <w:rFonts w:ascii="Times New Roman" w:hAnsi="Times New Roman"/>
                <w:sz w:val="18"/>
              </w:rPr>
              <w:t>Quản trị viên (Khách/Thành viên → 403 Forbidden)</w:t>
            </w:r>
          </w:p>
        </w:tc>
      </w:tr>
      <w:tr>
        <w:tc>
          <w:tcPr>
            <w:tcW w:type="dxa" w:w="2592"/>
            <w:shd w:fill="DDEBF7"/>
            <w:tcMar>
              <w:top w:w="100" w:type="dxa"/>
              <w:bottom w:w="100" w:type="dxa"/>
              <w:left w:w="150" w:type="dxa"/>
              <w:right w:w="150" w:type="dxa"/>
            </w:tcMar>
          </w:tcPr>
          <w:p>
            <w:r>
              <w:rPr>
                <w:rFonts w:ascii="Times New Roman" w:hAnsi="Times New Roman"/>
                <w:b/>
                <w:sz w:val="18"/>
              </w:rPr>
              <w:t>Headers</w:t>
            </w:r>
          </w:p>
        </w:tc>
        <w:tc>
          <w:tcPr>
            <w:tcW w:type="dxa" w:w="6768"/>
            <w:tcMar>
              <w:top w:w="100" w:type="dxa"/>
              <w:bottom w:w="100" w:type="dxa"/>
              <w:left w:w="150" w:type="dxa"/>
              <w:right w:w="150" w:type="dxa"/>
            </w:tcMar>
          </w:tcPr>
          <w:p>
            <w:r>
              <w:rPr>
                <w:rFonts w:ascii="Times New Roman" w:hAnsi="Times New Roman"/>
                <w:sz w:val="18"/>
              </w:rPr>
              <w:t>Authorization: Bearer &lt;admin_token&gt;</w:t>
              <w:br/>
              <w:t>Content-Type: application/json</w:t>
            </w:r>
          </w:p>
        </w:tc>
      </w:tr>
    </w:tbl>
    <w:p>
      <w:r>
        <w:rPr>
          <w:b/>
          <w:sz w:val="18"/>
        </w:rPr>
        <w:t>Tham số URL / Query:</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656"/>
        <w:gridCol w:w="1656"/>
        <w:gridCol w:w="1656"/>
        <w:gridCol w:w="1656"/>
        <w:gridCol w:w="1656"/>
        <w:gridCol w:w="1656"/>
      </w:tblGrid>
      <w:tr>
        <w:tc>
          <w:tcPr>
            <w:tcW w:type="dxa" w:w="1656"/>
            <w:shd w:fill="1F4E79"/>
            <w:tcMar>
              <w:top w:w="100" w:type="dxa"/>
              <w:bottom w:w="100" w:type="dxa"/>
              <w:left w:w="150" w:type="dxa"/>
              <w:right w:w="150" w:type="dxa"/>
            </w:tcMar>
          </w:tcPr>
          <w:p>
            <w:r>
              <w:rPr>
                <w:b/>
                <w:color w:val="FFFFFF"/>
                <w:sz w:val="17"/>
              </w:rPr>
              <w:t>Tên</w:t>
            </w:r>
          </w:p>
        </w:tc>
        <w:tc>
          <w:tcPr>
            <w:tcW w:type="dxa" w:w="1656"/>
            <w:shd w:fill="1F4E79"/>
            <w:tcMar>
              <w:top w:w="100" w:type="dxa"/>
              <w:bottom w:w="100" w:type="dxa"/>
              <w:left w:w="150" w:type="dxa"/>
              <w:right w:w="150" w:type="dxa"/>
            </w:tcMar>
          </w:tcPr>
          <w:p>
            <w:r>
              <w:rPr>
                <w:b/>
                <w:color w:val="FFFFFF"/>
                <w:sz w:val="17"/>
              </w:rPr>
              <w:t>Vị trí</w:t>
            </w:r>
          </w:p>
        </w:tc>
        <w:tc>
          <w:tcPr>
            <w:tcW w:type="dxa" w:w="1656"/>
            <w:shd w:fill="1F4E79"/>
            <w:tcMar>
              <w:top w:w="100" w:type="dxa"/>
              <w:bottom w:w="100" w:type="dxa"/>
              <w:left w:w="150" w:type="dxa"/>
              <w:right w:w="150" w:type="dxa"/>
            </w:tcMar>
          </w:tcPr>
          <w:p>
            <w:r>
              <w:rPr>
                <w:b/>
                <w:color w:val="FFFFFF"/>
                <w:sz w:val="17"/>
              </w:rPr>
              <w:t>Kiểu</w:t>
            </w:r>
          </w:p>
        </w:tc>
        <w:tc>
          <w:tcPr>
            <w:tcW w:type="dxa" w:w="1656"/>
            <w:shd w:fill="1F4E79"/>
            <w:tcMar>
              <w:top w:w="100" w:type="dxa"/>
              <w:bottom w:w="100" w:type="dxa"/>
              <w:left w:w="150" w:type="dxa"/>
              <w:right w:w="150" w:type="dxa"/>
            </w:tcMar>
          </w:tcPr>
          <w:p>
            <w:r>
              <w:rPr>
                <w:b/>
                <w:color w:val="FFFFFF"/>
                <w:sz w:val="17"/>
              </w:rPr>
              <w:t>Bắt buộc</w:t>
            </w:r>
          </w:p>
        </w:tc>
        <w:tc>
          <w:tcPr>
            <w:tcW w:type="dxa" w:w="1656"/>
            <w:shd w:fill="1F4E79"/>
            <w:tcMar>
              <w:top w:w="100" w:type="dxa"/>
              <w:bottom w:w="100" w:type="dxa"/>
              <w:left w:w="150" w:type="dxa"/>
              <w:right w:w="150" w:type="dxa"/>
            </w:tcMar>
          </w:tcPr>
          <w:p>
            <w:r>
              <w:rPr>
                <w:b/>
                <w:color w:val="FFFFFF"/>
                <w:sz w:val="17"/>
              </w:rPr>
              <w:t>Ràng buộc</w:t>
            </w:r>
          </w:p>
        </w:tc>
        <w:tc>
          <w:tcPr>
            <w:tcW w:type="dxa" w:w="1656"/>
            <w:shd w:fill="1F4E79"/>
            <w:tcMar>
              <w:top w:w="100" w:type="dxa"/>
              <w:bottom w:w="100" w:type="dxa"/>
              <w:left w:w="150" w:type="dxa"/>
              <w:right w:w="150" w:type="dxa"/>
            </w:tcMar>
          </w:tcPr>
          <w:p>
            <w:r>
              <w:rPr>
                <w:b/>
                <w:color w:val="FFFFFF"/>
                <w:sz w:val="17"/>
              </w:rPr>
              <w:t>Mô tả</w:t>
            </w:r>
          </w:p>
        </w:tc>
      </w:tr>
      <w:tr>
        <w:tc>
          <w:tcPr>
            <w:tcW w:type="dxa" w:w="1656"/>
            <w:shd w:fill="FFFFFF"/>
            <w:tcMar>
              <w:top w:w="100" w:type="dxa"/>
              <w:bottom w:w="100" w:type="dxa"/>
              <w:left w:w="150" w:type="dxa"/>
              <w:right w:w="150" w:type="dxa"/>
            </w:tcMar>
          </w:tcPr>
          <w:p>
            <w:r>
              <w:rPr>
                <w:rFonts w:ascii="Times New Roman" w:hAnsi="Times New Roman"/>
                <w:sz w:val="17"/>
              </w:rPr>
              <w:t>status</w:t>
            </w:r>
          </w:p>
        </w:tc>
        <w:tc>
          <w:tcPr>
            <w:tcW w:type="dxa" w:w="1656"/>
            <w:shd w:fill="FFFFFF"/>
            <w:tcMar>
              <w:top w:w="100" w:type="dxa"/>
              <w:bottom w:w="100" w:type="dxa"/>
              <w:left w:w="150" w:type="dxa"/>
              <w:right w:w="150" w:type="dxa"/>
            </w:tcMar>
          </w:tcPr>
          <w:p>
            <w:r>
              <w:rPr>
                <w:rFonts w:ascii="Times New Roman" w:hAnsi="Times New Roman"/>
                <w:sz w:val="17"/>
              </w:rPr>
              <w:t>query</w:t>
            </w:r>
          </w:p>
        </w:tc>
        <w:tc>
          <w:tcPr>
            <w:tcW w:type="dxa" w:w="1656"/>
            <w:shd w:fill="FFFFFF"/>
            <w:tcMar>
              <w:top w:w="100" w:type="dxa"/>
              <w:bottom w:w="100" w:type="dxa"/>
              <w:left w:w="150" w:type="dxa"/>
              <w:right w:w="150" w:type="dxa"/>
            </w:tcMar>
          </w:tcPr>
          <w:p>
            <w:r>
              <w:rPr>
                <w:rFonts w:ascii="Times New Roman" w:hAnsi="Times New Roman"/>
                <w:sz w:val="17"/>
              </w:rPr>
              <w:t>string</w:t>
            </w:r>
          </w:p>
        </w:tc>
        <w:tc>
          <w:tcPr>
            <w:tcW w:type="dxa" w:w="1656"/>
            <w:shd w:fill="FFFFFF"/>
            <w:tcMar>
              <w:top w:w="100" w:type="dxa"/>
              <w:bottom w:w="100" w:type="dxa"/>
              <w:left w:w="150" w:type="dxa"/>
              <w:right w:w="150" w:type="dxa"/>
            </w:tcMar>
          </w:tcPr>
          <w:p>
            <w:r>
              <w:rPr>
                <w:rFonts w:ascii="Times New Roman" w:hAnsi="Times New Roman"/>
                <w:sz w:val="17"/>
              </w:rPr>
              <w:t>Không</w:t>
            </w:r>
          </w:p>
        </w:tc>
        <w:tc>
          <w:tcPr>
            <w:tcW w:type="dxa" w:w="1656"/>
            <w:shd w:fill="FFFFFF"/>
            <w:tcMar>
              <w:top w:w="100" w:type="dxa"/>
              <w:bottom w:w="100" w:type="dxa"/>
              <w:left w:w="150" w:type="dxa"/>
              <w:right w:w="150" w:type="dxa"/>
            </w:tcMar>
          </w:tcPr>
          <w:p>
            <w:r>
              <w:rPr>
                <w:rFonts w:ascii="Times New Roman" w:hAnsi="Times New Roman"/>
                <w:sz w:val="17"/>
              </w:rPr>
              <w:t>PENDING, REPORTED, ALL</w:t>
            </w:r>
          </w:p>
        </w:tc>
        <w:tc>
          <w:tcPr>
            <w:tcW w:type="dxa" w:w="1656"/>
            <w:shd w:fill="FFFFFF"/>
            <w:tcMar>
              <w:top w:w="100" w:type="dxa"/>
              <w:bottom w:w="100" w:type="dxa"/>
              <w:left w:w="150" w:type="dxa"/>
              <w:right w:w="150" w:type="dxa"/>
            </w:tcMar>
          </w:tcPr>
          <w:p>
            <w:r>
              <w:rPr>
                <w:rFonts w:ascii="Times New Roman" w:hAnsi="Times New Roman"/>
                <w:sz w:val="17"/>
              </w:rPr>
              <w:t>Lọc theo trạng thái kiểm duyệt</w:t>
            </w:r>
          </w:p>
        </w:tc>
      </w:tr>
    </w:tbl>
    <w:p>
      <w:r>
        <w:rPr>
          <w:b/>
          <w:sz w:val="18"/>
        </w:rPr>
        <w:t>Response thành công – 200 OK:</w:t>
      </w:r>
    </w:p>
    <w:p>
      <w:r>
        <w:rPr>
          <w:rFonts w:ascii="Courier New" w:hAnsi="Courier New"/>
          <w:color w:val="006400"/>
          <w:sz w:val="16"/>
        </w:rPr>
        <w:t>{</w:t>
        <w:br/>
        <w:t xml:space="preserve">  "data": [</w:t>
        <w:br/>
        <w:t xml:space="preserve">    {</w:t>
        <w:br/>
        <w:t xml:space="preserve">      "id": "rev_bad_001",</w:t>
        <w:br/>
        <w:t xml:space="preserve">      "lecturerName": "Nguyễn Văn A",</w:t>
        <w:br/>
        <w:t xml:space="preserve">      "reportReason": "Ngôn từ thô tục xúc phạm",</w:t>
        <w:br/>
        <w:t xml:space="preserve">      "reportedAt": "2026-10-25T10:00:00+07:00"</w:t>
        <w:br/>
        <w:t xml:space="preserve">    }</w:t>
        <w:br/>
        <w:t xml:space="preserve">  ]</w:t>
        <w:br/>
        <w:t>}</w:t>
      </w:r>
    </w:p>
    <w:p>
      <w:r>
        <w:rPr>
          <w:b/>
          <w:sz w:val="18"/>
        </w:rPr>
        <w:t>Response lỗi đặc thù:</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3312"/>
            <w:shd w:fill="2E75B6"/>
            <w:tcMar>
              <w:top w:w="100" w:type="dxa"/>
              <w:bottom w:w="100" w:type="dxa"/>
              <w:left w:w="150" w:type="dxa"/>
              <w:right w:w="150" w:type="dxa"/>
            </w:tcMar>
          </w:tcPr>
          <w:p>
            <w:r>
              <w:rPr>
                <w:b/>
                <w:color w:val="FFFFFF"/>
                <w:sz w:val="17"/>
              </w:rPr>
              <w:t>Mã HTTP</w:t>
            </w:r>
          </w:p>
        </w:tc>
        <w:tc>
          <w:tcPr>
            <w:tcW w:type="dxa" w:w="3312"/>
            <w:shd w:fill="2E75B6"/>
            <w:tcMar>
              <w:top w:w="100" w:type="dxa"/>
              <w:bottom w:w="100" w:type="dxa"/>
              <w:left w:w="150" w:type="dxa"/>
              <w:right w:w="150" w:type="dxa"/>
            </w:tcMar>
          </w:tcPr>
          <w:p>
            <w:r>
              <w:rPr>
                <w:b/>
                <w:color w:val="FFFFFF"/>
                <w:sz w:val="17"/>
              </w:rPr>
              <w:t>Trường hợp xảy ra</w:t>
            </w:r>
          </w:p>
        </w:tc>
        <w:tc>
          <w:tcPr>
            <w:tcW w:type="dxa" w:w="3312"/>
            <w:shd w:fill="2E75B6"/>
            <w:tcMar>
              <w:top w:w="100" w:type="dxa"/>
              <w:bottom w:w="100" w:type="dxa"/>
              <w:left w:w="150" w:type="dxa"/>
              <w:right w:w="150" w:type="dxa"/>
            </w:tcMar>
          </w:tcPr>
          <w:p>
            <w:r>
              <w:rPr>
                <w:b/>
                <w:color w:val="FFFFFF"/>
                <w:sz w:val="17"/>
              </w:rPr>
              <w:t>Body mẫu</w:t>
            </w:r>
          </w:p>
        </w:tc>
      </w:tr>
      <w:tr>
        <w:tc>
          <w:tcPr>
            <w:tcW w:type="dxa" w:w="1584"/>
            <w:shd w:fill="FFFFFF"/>
            <w:tcMar>
              <w:top w:w="100" w:type="dxa"/>
              <w:bottom w:w="100" w:type="dxa"/>
              <w:left w:w="150" w:type="dxa"/>
              <w:right w:w="150" w:type="dxa"/>
            </w:tcMar>
          </w:tcPr>
          <w:p>
            <w:r>
              <w:rPr>
                <w:b/>
                <w:sz w:val="17"/>
              </w:rPr>
              <w:t>401 Unauthorized</w:t>
            </w:r>
          </w:p>
        </w:tc>
        <w:tc>
          <w:tcPr>
            <w:tcW w:type="dxa" w:w="3456"/>
            <w:shd w:fill="FFFFFF"/>
            <w:tcMar>
              <w:top w:w="100" w:type="dxa"/>
              <w:bottom w:w="100" w:type="dxa"/>
              <w:left w:w="150" w:type="dxa"/>
              <w:right w:w="150" w:type="dxa"/>
            </w:tcMar>
          </w:tcPr>
          <w:p>
            <w:r>
              <w:rPr>
                <w:sz w:val="17"/>
              </w:rPr>
              <w:t>Chưa đăng nhập</w:t>
            </w:r>
          </w:p>
        </w:tc>
        <w:tc>
          <w:tcPr>
            <w:tcW w:type="dxa" w:w="4320"/>
            <w:shd w:fill="FFFFFF"/>
            <w:tcMar>
              <w:top w:w="100" w:type="dxa"/>
              <w:bottom w:w="100" w:type="dxa"/>
              <w:left w:w="150" w:type="dxa"/>
              <w:right w:w="150" w:type="dxa"/>
            </w:tcMar>
          </w:tcPr>
          <w:p>
            <w:r>
              <w:rPr>
                <w:rFonts w:ascii="Courier New" w:hAnsi="Courier New"/>
                <w:color w:val="B42828"/>
                <w:sz w:val="15"/>
              </w:rPr>
              <w:t>{"error": "UNAUTHORIZED"}</w:t>
            </w:r>
          </w:p>
        </w:tc>
      </w:tr>
      <w:tr>
        <w:tc>
          <w:tcPr>
            <w:tcW w:type="dxa" w:w="1584"/>
            <w:shd w:fill="F9F9F9"/>
            <w:tcMar>
              <w:top w:w="100" w:type="dxa"/>
              <w:bottom w:w="100" w:type="dxa"/>
              <w:left w:w="150" w:type="dxa"/>
              <w:right w:w="150" w:type="dxa"/>
            </w:tcMar>
          </w:tcPr>
          <w:p>
            <w:r>
              <w:rPr>
                <w:b/>
                <w:sz w:val="17"/>
              </w:rPr>
              <w:t>403 Forbidden</w:t>
            </w:r>
          </w:p>
        </w:tc>
        <w:tc>
          <w:tcPr>
            <w:tcW w:type="dxa" w:w="3456"/>
            <w:shd w:fill="F9F9F9"/>
            <w:tcMar>
              <w:top w:w="100" w:type="dxa"/>
              <w:bottom w:w="100" w:type="dxa"/>
              <w:left w:w="150" w:type="dxa"/>
              <w:right w:w="150" w:type="dxa"/>
            </w:tcMar>
          </w:tcPr>
          <w:p>
            <w:r>
              <w:rPr>
                <w:sz w:val="17"/>
              </w:rPr>
              <w:t>Tài khoản không có vai trò ADMIN</w:t>
            </w:r>
          </w:p>
        </w:tc>
        <w:tc>
          <w:tcPr>
            <w:tcW w:type="dxa" w:w="4320"/>
            <w:shd w:fill="F9F9F9"/>
            <w:tcMar>
              <w:top w:w="100" w:type="dxa"/>
              <w:bottom w:w="100" w:type="dxa"/>
              <w:left w:w="150" w:type="dxa"/>
              <w:right w:w="150" w:type="dxa"/>
            </w:tcMar>
          </w:tcPr>
          <w:p>
            <w:r>
              <w:rPr>
                <w:rFonts w:ascii="Courier New" w:hAnsi="Courier New"/>
                <w:color w:val="B42828"/>
                <w:sz w:val="15"/>
              </w:rPr>
              <w:t>{"error": "FORBIDDEN", "message": "Chỉ Quản trị viên mới có quyền"}</w:t>
            </w:r>
          </w:p>
        </w:tc>
      </w:tr>
    </w:tbl>
    <w:p/>
    <w:p>
      <w:pPr>
        <w:pStyle w:val="Heading2"/>
      </w:pPr>
      <w:r>
        <w:rPr>
          <w:rFonts w:ascii="Times New Roman" w:hAnsi="Times New Roman"/>
          <w:color w:val="1F4E79"/>
          <w:sz w:val="22"/>
        </w:rPr>
        <w:t>4.7. [POST /api/auth/login] – [Đăng nhập và cấp token phiên]</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4968"/>
        <w:gridCol w:w="4968"/>
      </w:tblGrid>
      <w:tr>
        <w:tc>
          <w:tcPr>
            <w:tcW w:type="dxa" w:w="2592"/>
            <w:shd w:fill="DDEBF7"/>
            <w:tcMar>
              <w:top w:w="100" w:type="dxa"/>
              <w:bottom w:w="100" w:type="dxa"/>
              <w:left w:w="150" w:type="dxa"/>
              <w:right w:w="150" w:type="dxa"/>
            </w:tcMar>
          </w:tcPr>
          <w:p>
            <w:r>
              <w:rPr>
                <w:rFonts w:ascii="Times New Roman" w:hAnsi="Times New Roman"/>
                <w:b/>
                <w:sz w:val="18"/>
              </w:rPr>
              <w:t>Method + URL</w:t>
            </w:r>
          </w:p>
        </w:tc>
        <w:tc>
          <w:tcPr>
            <w:tcW w:type="dxa" w:w="6768"/>
            <w:tcMar>
              <w:top w:w="100" w:type="dxa"/>
              <w:bottom w:w="100" w:type="dxa"/>
              <w:left w:w="150" w:type="dxa"/>
              <w:right w:w="150" w:type="dxa"/>
            </w:tcMar>
          </w:tcPr>
          <w:p>
            <w:r>
              <w:rPr>
                <w:rFonts w:ascii="Times New Roman" w:hAnsi="Times New Roman"/>
                <w:sz w:val="18"/>
              </w:rPr>
              <w:t>POST {{baseUrl}}/api/auth/login</w:t>
            </w:r>
          </w:p>
        </w:tc>
      </w:tr>
      <w:tr>
        <w:tc>
          <w:tcPr>
            <w:tcW w:type="dxa" w:w="2592"/>
            <w:shd w:fill="DDEBF7"/>
            <w:tcMar>
              <w:top w:w="100" w:type="dxa"/>
              <w:bottom w:w="100" w:type="dxa"/>
              <w:left w:w="150" w:type="dxa"/>
              <w:right w:w="150" w:type="dxa"/>
            </w:tcMar>
          </w:tcPr>
          <w:p>
            <w:r>
              <w:rPr>
                <w:rFonts w:ascii="Times New Roman" w:hAnsi="Times New Roman"/>
                <w:b/>
                <w:sz w:val="18"/>
              </w:rPr>
              <w:t>Chức năng liên quan</w:t>
            </w:r>
          </w:p>
        </w:tc>
        <w:tc>
          <w:tcPr>
            <w:tcW w:type="dxa" w:w="6768"/>
            <w:tcMar>
              <w:top w:w="100" w:type="dxa"/>
              <w:bottom w:w="100" w:type="dxa"/>
              <w:left w:w="150" w:type="dxa"/>
              <w:right w:w="150" w:type="dxa"/>
            </w:tcMar>
          </w:tcPr>
          <w:p>
            <w:r>
              <w:rPr>
                <w:rFonts w:ascii="Times New Roman" w:hAnsi="Times New Roman"/>
                <w:sz w:val="18"/>
              </w:rPr>
              <w:t>FR-08 (Xác thực người dùng)</w:t>
            </w:r>
          </w:p>
        </w:tc>
      </w:tr>
      <w:tr>
        <w:tc>
          <w:tcPr>
            <w:tcW w:type="dxa" w:w="2592"/>
            <w:shd w:fill="DDEBF7"/>
            <w:tcMar>
              <w:top w:w="100" w:type="dxa"/>
              <w:bottom w:w="100" w:type="dxa"/>
              <w:left w:w="150" w:type="dxa"/>
              <w:right w:w="150" w:type="dxa"/>
            </w:tcMar>
          </w:tcPr>
          <w:p>
            <w:r>
              <w:rPr>
                <w:rFonts w:ascii="Times New Roman" w:hAnsi="Times New Roman"/>
                <w:b/>
                <w:sz w:val="18"/>
              </w:rPr>
              <w:t>Vai trò được phép</w:t>
            </w:r>
          </w:p>
        </w:tc>
        <w:tc>
          <w:tcPr>
            <w:tcW w:type="dxa" w:w="6768"/>
            <w:tcMar>
              <w:top w:w="100" w:type="dxa"/>
              <w:bottom w:w="100" w:type="dxa"/>
              <w:left w:w="150" w:type="dxa"/>
              <w:right w:w="150" w:type="dxa"/>
            </w:tcMar>
          </w:tcPr>
          <w:p>
            <w:r>
              <w:rPr>
                <w:rFonts w:ascii="Times New Roman" w:hAnsi="Times New Roman"/>
                <w:sz w:val="18"/>
              </w:rPr>
              <w:t>Tất cả</w:t>
            </w:r>
          </w:p>
        </w:tc>
      </w:tr>
      <w:tr>
        <w:tc>
          <w:tcPr>
            <w:tcW w:type="dxa" w:w="2592"/>
            <w:shd w:fill="DDEBF7"/>
            <w:tcMar>
              <w:top w:w="100" w:type="dxa"/>
              <w:bottom w:w="100" w:type="dxa"/>
              <w:left w:w="150" w:type="dxa"/>
              <w:right w:w="150" w:type="dxa"/>
            </w:tcMar>
          </w:tcPr>
          <w:p>
            <w:r>
              <w:rPr>
                <w:rFonts w:ascii="Times New Roman" w:hAnsi="Times New Roman"/>
                <w:b/>
                <w:sz w:val="18"/>
              </w:rPr>
              <w:t>Headers</w:t>
            </w:r>
          </w:p>
        </w:tc>
        <w:tc>
          <w:tcPr>
            <w:tcW w:type="dxa" w:w="6768"/>
            <w:tcMar>
              <w:top w:w="100" w:type="dxa"/>
              <w:bottom w:w="100" w:type="dxa"/>
              <w:left w:w="150" w:type="dxa"/>
              <w:right w:w="150" w:type="dxa"/>
            </w:tcMar>
          </w:tcPr>
          <w:p>
            <w:r>
              <w:rPr>
                <w:rFonts w:ascii="Times New Roman" w:hAnsi="Times New Roman"/>
                <w:sz w:val="18"/>
              </w:rPr>
              <w:t>Content-Type: application/json</w:t>
            </w:r>
          </w:p>
        </w:tc>
      </w:tr>
    </w:tbl>
    <w:p>
      <w:r>
        <w:rPr>
          <w:b/>
          <w:sz w:val="18"/>
        </w:rPr>
        <w:t>Request Body fields:</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987"/>
        <w:gridCol w:w="1987"/>
        <w:gridCol w:w="1987"/>
        <w:gridCol w:w="1987"/>
        <w:gridCol w:w="1987"/>
      </w:tblGrid>
      <w:tr>
        <w:tc>
          <w:tcPr>
            <w:tcW w:type="dxa" w:w="1987"/>
            <w:shd w:fill="1F4E79"/>
            <w:tcMar>
              <w:top w:w="100" w:type="dxa"/>
              <w:bottom w:w="100" w:type="dxa"/>
              <w:left w:w="150" w:type="dxa"/>
              <w:right w:w="150" w:type="dxa"/>
            </w:tcMar>
          </w:tcPr>
          <w:p>
            <w:r>
              <w:rPr>
                <w:b/>
                <w:color w:val="FFFFFF"/>
                <w:sz w:val="17"/>
              </w:rPr>
              <w:t>Trường</w:t>
            </w:r>
          </w:p>
        </w:tc>
        <w:tc>
          <w:tcPr>
            <w:tcW w:type="dxa" w:w="1987"/>
            <w:shd w:fill="1F4E79"/>
            <w:tcMar>
              <w:top w:w="100" w:type="dxa"/>
              <w:bottom w:w="100" w:type="dxa"/>
              <w:left w:w="150" w:type="dxa"/>
              <w:right w:w="150" w:type="dxa"/>
            </w:tcMar>
          </w:tcPr>
          <w:p>
            <w:r>
              <w:rPr>
                <w:b/>
                <w:color w:val="FFFFFF"/>
                <w:sz w:val="17"/>
              </w:rPr>
              <w:t>Kiểu</w:t>
            </w:r>
          </w:p>
        </w:tc>
        <w:tc>
          <w:tcPr>
            <w:tcW w:type="dxa" w:w="1987"/>
            <w:shd w:fill="1F4E79"/>
            <w:tcMar>
              <w:top w:w="100" w:type="dxa"/>
              <w:bottom w:w="100" w:type="dxa"/>
              <w:left w:w="150" w:type="dxa"/>
              <w:right w:w="150" w:type="dxa"/>
            </w:tcMar>
          </w:tcPr>
          <w:p>
            <w:r>
              <w:rPr>
                <w:b/>
                <w:color w:val="FFFFFF"/>
                <w:sz w:val="17"/>
              </w:rPr>
              <w:t>Bắt buộc</w:t>
            </w:r>
          </w:p>
        </w:tc>
        <w:tc>
          <w:tcPr>
            <w:tcW w:type="dxa" w:w="1987"/>
            <w:shd w:fill="1F4E79"/>
            <w:tcMar>
              <w:top w:w="100" w:type="dxa"/>
              <w:bottom w:w="100" w:type="dxa"/>
              <w:left w:w="150" w:type="dxa"/>
              <w:right w:w="150" w:type="dxa"/>
            </w:tcMar>
          </w:tcPr>
          <w:p>
            <w:r>
              <w:rPr>
                <w:b/>
                <w:color w:val="FFFFFF"/>
                <w:sz w:val="17"/>
              </w:rPr>
              <w:t>Ràng buộc</w:t>
            </w:r>
          </w:p>
        </w:tc>
        <w:tc>
          <w:tcPr>
            <w:tcW w:type="dxa" w:w="1987"/>
            <w:shd w:fill="1F4E79"/>
            <w:tcMar>
              <w:top w:w="100" w:type="dxa"/>
              <w:bottom w:w="100" w:type="dxa"/>
              <w:left w:w="150" w:type="dxa"/>
              <w:right w:w="150" w:type="dxa"/>
            </w:tcMar>
          </w:tcPr>
          <w:p>
            <w:r>
              <w:rPr>
                <w:b/>
                <w:color w:val="FFFFFF"/>
                <w:sz w:val="17"/>
              </w:rPr>
              <w:t>Mô tả</w:t>
            </w:r>
          </w:p>
        </w:tc>
      </w:tr>
      <w:tr>
        <w:tc>
          <w:tcPr>
            <w:tcW w:type="dxa" w:w="1987"/>
            <w:shd w:fill="FFFFFF"/>
            <w:tcMar>
              <w:top w:w="100" w:type="dxa"/>
              <w:bottom w:w="100" w:type="dxa"/>
              <w:left w:w="150" w:type="dxa"/>
              <w:right w:w="150" w:type="dxa"/>
            </w:tcMar>
          </w:tcPr>
          <w:p>
            <w:r>
              <w:rPr>
                <w:rFonts w:ascii="Times New Roman" w:hAnsi="Times New Roman"/>
                <w:sz w:val="17"/>
              </w:rPr>
              <w:t>email</w:t>
            </w:r>
          </w:p>
        </w:tc>
        <w:tc>
          <w:tcPr>
            <w:tcW w:type="dxa" w:w="1987"/>
            <w:shd w:fill="FFFFFF"/>
            <w:tcMar>
              <w:top w:w="100" w:type="dxa"/>
              <w:bottom w:w="100" w:type="dxa"/>
              <w:left w:w="150" w:type="dxa"/>
              <w:right w:w="150" w:type="dxa"/>
            </w:tcMar>
          </w:tcPr>
          <w:p>
            <w:r>
              <w:rPr>
                <w:rFonts w:ascii="Times New Roman" w:hAnsi="Times New Roman"/>
                <w:sz w:val="17"/>
              </w:rPr>
              <w:t>string</w:t>
            </w:r>
          </w:p>
        </w:tc>
        <w:tc>
          <w:tcPr>
            <w:tcW w:type="dxa" w:w="1987"/>
            <w:shd w:fill="FFFFFF"/>
            <w:tcMar>
              <w:top w:w="100" w:type="dxa"/>
              <w:bottom w:w="100" w:type="dxa"/>
              <w:left w:w="150" w:type="dxa"/>
              <w:right w:w="150" w:type="dxa"/>
            </w:tcMar>
          </w:tcPr>
          <w:p>
            <w:r>
              <w:rPr>
                <w:rFonts w:ascii="Times New Roman" w:hAnsi="Times New Roman"/>
                <w:sz w:val="17"/>
              </w:rPr>
              <w:t>Có</w:t>
            </w:r>
          </w:p>
        </w:tc>
        <w:tc>
          <w:tcPr>
            <w:tcW w:type="dxa" w:w="1987"/>
            <w:shd w:fill="FFFFFF"/>
            <w:tcMar>
              <w:top w:w="100" w:type="dxa"/>
              <w:bottom w:w="100" w:type="dxa"/>
              <w:left w:w="150" w:type="dxa"/>
              <w:right w:w="150" w:type="dxa"/>
            </w:tcMar>
          </w:tcPr>
          <w:p>
            <w:r>
              <w:rPr>
                <w:rFonts w:ascii="Times New Roman" w:hAnsi="Times New Roman"/>
                <w:sz w:val="17"/>
              </w:rPr>
              <w:t>Email hợp lệ</w:t>
            </w:r>
          </w:p>
        </w:tc>
        <w:tc>
          <w:tcPr>
            <w:tcW w:type="dxa" w:w="1987"/>
            <w:shd w:fill="FFFFFF"/>
            <w:tcMar>
              <w:top w:w="100" w:type="dxa"/>
              <w:bottom w:w="100" w:type="dxa"/>
              <w:left w:w="150" w:type="dxa"/>
              <w:right w:w="150" w:type="dxa"/>
            </w:tcMar>
          </w:tcPr>
          <w:p>
            <w:r>
              <w:rPr>
                <w:rFonts w:ascii="Times New Roman" w:hAnsi="Times New Roman"/>
                <w:sz w:val="17"/>
              </w:rPr>
              <w:t>Địa chỉ email đăng nhập</w:t>
            </w:r>
          </w:p>
        </w:tc>
      </w:tr>
      <w:tr>
        <w:tc>
          <w:tcPr>
            <w:tcW w:type="dxa" w:w="1987"/>
            <w:shd w:fill="F9F9F9"/>
            <w:tcMar>
              <w:top w:w="100" w:type="dxa"/>
              <w:bottom w:w="100" w:type="dxa"/>
              <w:left w:w="150" w:type="dxa"/>
              <w:right w:w="150" w:type="dxa"/>
            </w:tcMar>
          </w:tcPr>
          <w:p>
            <w:r>
              <w:rPr>
                <w:rFonts w:ascii="Times New Roman" w:hAnsi="Times New Roman"/>
                <w:sz w:val="17"/>
              </w:rPr>
              <w:t>password</w:t>
            </w:r>
          </w:p>
        </w:tc>
        <w:tc>
          <w:tcPr>
            <w:tcW w:type="dxa" w:w="1987"/>
            <w:shd w:fill="F9F9F9"/>
            <w:tcMar>
              <w:top w:w="100" w:type="dxa"/>
              <w:bottom w:w="100" w:type="dxa"/>
              <w:left w:w="150" w:type="dxa"/>
              <w:right w:w="150" w:type="dxa"/>
            </w:tcMar>
          </w:tcPr>
          <w:p>
            <w:r>
              <w:rPr>
                <w:rFonts w:ascii="Times New Roman" w:hAnsi="Times New Roman"/>
                <w:sz w:val="17"/>
              </w:rPr>
              <w:t>string</w:t>
            </w:r>
          </w:p>
        </w:tc>
        <w:tc>
          <w:tcPr>
            <w:tcW w:type="dxa" w:w="1987"/>
            <w:shd w:fill="F9F9F9"/>
            <w:tcMar>
              <w:top w:w="100" w:type="dxa"/>
              <w:bottom w:w="100" w:type="dxa"/>
              <w:left w:w="150" w:type="dxa"/>
              <w:right w:w="150" w:type="dxa"/>
            </w:tcMar>
          </w:tcPr>
          <w:p>
            <w:r>
              <w:rPr>
                <w:rFonts w:ascii="Times New Roman" w:hAnsi="Times New Roman"/>
                <w:sz w:val="17"/>
              </w:rPr>
              <w:t>Có</w:t>
            </w:r>
          </w:p>
        </w:tc>
        <w:tc>
          <w:tcPr>
            <w:tcW w:type="dxa" w:w="1987"/>
            <w:shd w:fill="F9F9F9"/>
            <w:tcMar>
              <w:top w:w="100" w:type="dxa"/>
              <w:bottom w:w="100" w:type="dxa"/>
              <w:left w:w="150" w:type="dxa"/>
              <w:right w:w="150" w:type="dxa"/>
            </w:tcMar>
          </w:tcPr>
          <w:p>
            <w:r>
              <w:rPr>
                <w:rFonts w:ascii="Times New Roman" w:hAnsi="Times New Roman"/>
                <w:sz w:val="17"/>
              </w:rPr>
              <w:t>&gt;= 8 ký tự</w:t>
            </w:r>
          </w:p>
        </w:tc>
        <w:tc>
          <w:tcPr>
            <w:tcW w:type="dxa" w:w="1987"/>
            <w:shd w:fill="F9F9F9"/>
            <w:tcMar>
              <w:top w:w="100" w:type="dxa"/>
              <w:bottom w:w="100" w:type="dxa"/>
              <w:left w:w="150" w:type="dxa"/>
              <w:right w:w="150" w:type="dxa"/>
            </w:tcMar>
          </w:tcPr>
          <w:p>
            <w:r>
              <w:rPr>
                <w:rFonts w:ascii="Times New Roman" w:hAnsi="Times New Roman"/>
                <w:sz w:val="17"/>
              </w:rPr>
              <w:t>Mật khẩu tài khoản</w:t>
            </w:r>
          </w:p>
        </w:tc>
      </w:tr>
    </w:tbl>
    <w:p>
      <w:r>
        <w:rPr>
          <w:i/>
          <w:sz w:val="17"/>
        </w:rPr>
        <w:t>Request JSON mẫu:</w:t>
      </w:r>
    </w:p>
    <w:p>
      <w:r>
        <w:rPr>
          <w:rFonts w:ascii="Courier New" w:hAnsi="Courier New"/>
          <w:color w:val="B42828"/>
          <w:sz w:val="16"/>
        </w:rPr>
        <w:t>{</w:t>
        <w:br/>
        <w:t xml:space="preserve">  "email": "student@rateurprofs.site",</w:t>
        <w:br/>
        <w:t xml:space="preserve">  "password": "Password123@"</w:t>
        <w:br/>
        <w:t>}</w:t>
      </w:r>
    </w:p>
    <w:p>
      <w:r>
        <w:rPr>
          <w:b/>
          <w:sz w:val="18"/>
        </w:rPr>
        <w:t>Response thành công – 200 OK:</w:t>
      </w:r>
    </w:p>
    <w:p>
      <w:r>
        <w:rPr>
          <w:rFonts w:ascii="Courier New" w:hAnsi="Courier New"/>
          <w:color w:val="006400"/>
          <w:sz w:val="16"/>
        </w:rPr>
        <w:t>{</w:t>
        <w:br/>
        <w:t xml:space="preserve">  "data": {</w:t>
        <w:br/>
        <w:t xml:space="preserve">    "token": "eyJhbGciOiJIUzI1NiIsInR5cCI6IkpXVCJ9...",</w:t>
        <w:br/>
        <w:t xml:space="preserve">    "user": {</w:t>
        <w:br/>
        <w:t xml:space="preserve">      "id": "usr_std_01",</w:t>
        <w:br/>
        <w:t xml:space="preserve">      "email": "student@rateurprofs.site",</w:t>
        <w:br/>
        <w:t xml:space="preserve">      "role": "MEMBER"</w:t>
        <w:br/>
        <w:t xml:space="preserve">    }</w:t>
        <w:br/>
        <w:t xml:space="preserve">  }</w:t>
        <w:br/>
        <w:t>}</w:t>
      </w:r>
    </w:p>
    <w:p>
      <w:r>
        <w:rPr>
          <w:b/>
          <w:sz w:val="18"/>
        </w:rPr>
        <w:t>Response lỗi đặc thù:</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3312"/>
            <w:shd w:fill="2E75B6"/>
            <w:tcMar>
              <w:top w:w="100" w:type="dxa"/>
              <w:bottom w:w="100" w:type="dxa"/>
              <w:left w:w="150" w:type="dxa"/>
              <w:right w:w="150" w:type="dxa"/>
            </w:tcMar>
          </w:tcPr>
          <w:p>
            <w:r>
              <w:rPr>
                <w:b/>
                <w:color w:val="FFFFFF"/>
                <w:sz w:val="17"/>
              </w:rPr>
              <w:t>Mã HTTP</w:t>
            </w:r>
          </w:p>
        </w:tc>
        <w:tc>
          <w:tcPr>
            <w:tcW w:type="dxa" w:w="3312"/>
            <w:shd w:fill="2E75B6"/>
            <w:tcMar>
              <w:top w:w="100" w:type="dxa"/>
              <w:bottom w:w="100" w:type="dxa"/>
              <w:left w:w="150" w:type="dxa"/>
              <w:right w:w="150" w:type="dxa"/>
            </w:tcMar>
          </w:tcPr>
          <w:p>
            <w:r>
              <w:rPr>
                <w:b/>
                <w:color w:val="FFFFFF"/>
                <w:sz w:val="17"/>
              </w:rPr>
              <w:t>Trường hợp xảy ra</w:t>
            </w:r>
          </w:p>
        </w:tc>
        <w:tc>
          <w:tcPr>
            <w:tcW w:type="dxa" w:w="3312"/>
            <w:shd w:fill="2E75B6"/>
            <w:tcMar>
              <w:top w:w="100" w:type="dxa"/>
              <w:bottom w:w="100" w:type="dxa"/>
              <w:left w:w="150" w:type="dxa"/>
              <w:right w:w="150" w:type="dxa"/>
            </w:tcMar>
          </w:tcPr>
          <w:p>
            <w:r>
              <w:rPr>
                <w:b/>
                <w:color w:val="FFFFFF"/>
                <w:sz w:val="17"/>
              </w:rPr>
              <w:t>Body mẫu</w:t>
            </w:r>
          </w:p>
        </w:tc>
      </w:tr>
      <w:tr>
        <w:tc>
          <w:tcPr>
            <w:tcW w:type="dxa" w:w="1584"/>
            <w:shd w:fill="FFFFFF"/>
            <w:tcMar>
              <w:top w:w="100" w:type="dxa"/>
              <w:bottom w:w="100" w:type="dxa"/>
              <w:left w:w="150" w:type="dxa"/>
              <w:right w:w="150" w:type="dxa"/>
            </w:tcMar>
          </w:tcPr>
          <w:p>
            <w:r>
              <w:rPr>
                <w:b/>
                <w:sz w:val="17"/>
              </w:rPr>
              <w:t>401 Unauthorized</w:t>
            </w:r>
          </w:p>
        </w:tc>
        <w:tc>
          <w:tcPr>
            <w:tcW w:type="dxa" w:w="3456"/>
            <w:shd w:fill="FFFFFF"/>
            <w:tcMar>
              <w:top w:w="100" w:type="dxa"/>
              <w:bottom w:w="100" w:type="dxa"/>
              <w:left w:w="150" w:type="dxa"/>
              <w:right w:w="150" w:type="dxa"/>
            </w:tcMar>
          </w:tcPr>
          <w:p>
            <w:r>
              <w:rPr>
                <w:sz w:val="17"/>
              </w:rPr>
              <w:t>Sai email hoặc mật khẩu</w:t>
            </w:r>
          </w:p>
        </w:tc>
        <w:tc>
          <w:tcPr>
            <w:tcW w:type="dxa" w:w="4320"/>
            <w:shd w:fill="FFFFFF"/>
            <w:tcMar>
              <w:top w:w="100" w:type="dxa"/>
              <w:bottom w:w="100" w:type="dxa"/>
              <w:left w:w="150" w:type="dxa"/>
              <w:right w:w="150" w:type="dxa"/>
            </w:tcMar>
          </w:tcPr>
          <w:p>
            <w:r>
              <w:rPr>
                <w:rFonts w:ascii="Courier New" w:hAnsi="Courier New"/>
                <w:color w:val="B42828"/>
                <w:sz w:val="15"/>
              </w:rPr>
              <w:t>{"error": "INVALID_CREDENTIALS", "message": "Email hoặc mật khẩu không chính xác"}</w:t>
            </w:r>
          </w:p>
        </w:tc>
      </w:tr>
    </w:tbl>
    <w:p/>
    <w:p>
      <w:pPr>
        <w:pStyle w:val="Heading1"/>
      </w:pPr>
      <w:r>
        <w:rPr>
          <w:rFonts w:ascii="Times New Roman" w:hAnsi="Times New Roman"/>
          <w:color w:val="1F4E79"/>
        </w:rPr>
        <w:t>5. Tài khoản dùng để gọi API</w:t>
      </w:r>
    </w:p>
    <w:p>
      <w:r>
        <w:rPr>
          <w:rFonts w:ascii="Times New Roman" w:hAnsi="Times New Roman"/>
          <w:sz w:val="19"/>
        </w:rPr>
        <w:t>Bảng tài khoản thử nghiệm được cấp sẵn phục vụ công tác kiểm thử tự động trên Postman/Newman và kiểm thử bảo mật phân quyền RBAC:</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484"/>
        <w:gridCol w:w="2484"/>
        <w:gridCol w:w="2484"/>
        <w:gridCol w:w="2484"/>
      </w:tblGrid>
      <w:tr>
        <w:tc>
          <w:tcPr>
            <w:tcW w:type="dxa" w:w="2484"/>
            <w:shd w:fill="1F4E79"/>
            <w:tcMar>
              <w:top w:w="100" w:type="dxa"/>
              <w:bottom w:w="100" w:type="dxa"/>
              <w:left w:w="150" w:type="dxa"/>
              <w:right w:w="150" w:type="dxa"/>
            </w:tcMar>
          </w:tcPr>
          <w:p>
            <w:r>
              <w:rPr>
                <w:b/>
                <w:color w:val="FFFFFF"/>
                <w:sz w:val="18"/>
              </w:rPr>
              <w:t>Vai trò</w:t>
            </w:r>
          </w:p>
        </w:tc>
        <w:tc>
          <w:tcPr>
            <w:tcW w:type="dxa" w:w="2484"/>
            <w:shd w:fill="1F4E79"/>
            <w:tcMar>
              <w:top w:w="100" w:type="dxa"/>
              <w:bottom w:w="100" w:type="dxa"/>
              <w:left w:w="150" w:type="dxa"/>
              <w:right w:w="150" w:type="dxa"/>
            </w:tcMar>
          </w:tcPr>
          <w:p>
            <w:r>
              <w:rPr>
                <w:b/>
                <w:color w:val="FFFFFF"/>
                <w:sz w:val="18"/>
              </w:rPr>
              <w:t>Email / Tên đăng nhập</w:t>
            </w:r>
          </w:p>
        </w:tc>
        <w:tc>
          <w:tcPr>
            <w:tcW w:type="dxa" w:w="2484"/>
            <w:shd w:fill="1F4E79"/>
            <w:tcMar>
              <w:top w:w="100" w:type="dxa"/>
              <w:bottom w:w="100" w:type="dxa"/>
              <w:left w:w="150" w:type="dxa"/>
              <w:right w:w="150" w:type="dxa"/>
            </w:tcMar>
          </w:tcPr>
          <w:p>
            <w:r>
              <w:rPr>
                <w:b/>
                <w:color w:val="FFFFFF"/>
                <w:sz w:val="18"/>
              </w:rPr>
              <w:t>Mật khẩu</w:t>
            </w:r>
          </w:p>
        </w:tc>
        <w:tc>
          <w:tcPr>
            <w:tcW w:type="dxa" w:w="2484"/>
            <w:shd w:fill="1F4E79"/>
            <w:tcMar>
              <w:top w:w="100" w:type="dxa"/>
              <w:bottom w:w="100" w:type="dxa"/>
              <w:left w:w="150" w:type="dxa"/>
              <w:right w:w="150" w:type="dxa"/>
            </w:tcMar>
          </w:tcPr>
          <w:p>
            <w:r>
              <w:rPr>
                <w:b/>
                <w:color w:val="FFFFFF"/>
                <w:sz w:val="18"/>
              </w:rPr>
              <w:t>Quyền hạn &amp; Phạm vi kiểm thử</w:t>
            </w:r>
          </w:p>
        </w:tc>
      </w:tr>
      <w:tr>
        <w:tc>
          <w:tcPr>
            <w:tcW w:type="dxa" w:w="2160"/>
            <w:shd w:fill="FFFFFF"/>
            <w:tcMar>
              <w:top w:w="100" w:type="dxa"/>
              <w:bottom w:w="100" w:type="dxa"/>
              <w:left w:w="150" w:type="dxa"/>
              <w:right w:w="150" w:type="dxa"/>
            </w:tcMar>
          </w:tcPr>
          <w:p>
            <w:r>
              <w:rPr>
                <w:b/>
                <w:sz w:val="18"/>
              </w:rPr>
              <w:t>Khách vãng lai (Guest)</w:t>
            </w:r>
          </w:p>
        </w:tc>
        <w:tc>
          <w:tcPr>
            <w:tcW w:type="dxa" w:w="2592"/>
            <w:shd w:fill="FFFFFF"/>
            <w:tcMar>
              <w:top w:w="100" w:type="dxa"/>
              <w:bottom w:w="100" w:type="dxa"/>
              <w:left w:w="150" w:type="dxa"/>
              <w:right w:w="150" w:type="dxa"/>
            </w:tcMar>
          </w:tcPr>
          <w:p>
            <w:r>
              <w:rPr>
                <w:rFonts w:ascii="Courier New" w:hAnsi="Courier New"/>
                <w:sz w:val="17"/>
              </w:rPr>
              <w:t>Không cần tài khoản</w:t>
            </w:r>
          </w:p>
        </w:tc>
        <w:tc>
          <w:tcPr>
            <w:tcW w:type="dxa" w:w="2016"/>
            <w:shd w:fill="FFFFFF"/>
            <w:tcMar>
              <w:top w:w="100" w:type="dxa"/>
              <w:bottom w:w="100" w:type="dxa"/>
              <w:left w:w="150" w:type="dxa"/>
              <w:right w:w="150" w:type="dxa"/>
            </w:tcMar>
          </w:tcPr>
          <w:p>
            <w:r>
              <w:rPr>
                <w:rFonts w:ascii="Courier New" w:hAnsi="Courier New"/>
                <w:sz w:val="17"/>
              </w:rPr>
              <w:t>Không có</w:t>
            </w:r>
          </w:p>
        </w:tc>
        <w:tc>
          <w:tcPr>
            <w:tcW w:type="dxa" w:w="3168"/>
            <w:shd w:fill="FFFFFF"/>
            <w:tcMar>
              <w:top w:w="100" w:type="dxa"/>
              <w:bottom w:w="100" w:type="dxa"/>
              <w:left w:w="150" w:type="dxa"/>
              <w:right w:w="150" w:type="dxa"/>
            </w:tcMar>
          </w:tcPr>
          <w:p>
            <w:r>
              <w:rPr>
                <w:sz w:val="17"/>
              </w:rPr>
              <w:t>Tìm kiếm, xem hồ sơ, xem danh sách đánh giá, upvote ẩn danh, gửi đính chính</w:t>
            </w:r>
          </w:p>
        </w:tc>
      </w:tr>
      <w:tr>
        <w:tc>
          <w:tcPr>
            <w:tcW w:type="dxa" w:w="2160"/>
            <w:shd w:fill="F9F9F9"/>
            <w:tcMar>
              <w:top w:w="100" w:type="dxa"/>
              <w:bottom w:w="100" w:type="dxa"/>
              <w:left w:w="150" w:type="dxa"/>
              <w:right w:w="150" w:type="dxa"/>
            </w:tcMar>
          </w:tcPr>
          <w:p>
            <w:r>
              <w:rPr>
                <w:b/>
                <w:sz w:val="18"/>
              </w:rPr>
              <w:t>Thành viên (Member)</w:t>
            </w:r>
          </w:p>
        </w:tc>
        <w:tc>
          <w:tcPr>
            <w:tcW w:type="dxa" w:w="2592"/>
            <w:shd w:fill="F9F9F9"/>
            <w:tcMar>
              <w:top w:w="100" w:type="dxa"/>
              <w:bottom w:w="100" w:type="dxa"/>
              <w:left w:w="150" w:type="dxa"/>
              <w:right w:w="150" w:type="dxa"/>
            </w:tcMar>
          </w:tcPr>
          <w:p>
            <w:r>
              <w:rPr>
                <w:rFonts w:ascii="Courier New" w:hAnsi="Courier New"/>
                <w:sz w:val="17"/>
              </w:rPr>
              <w:t>student@rateurprofs.site</w:t>
            </w:r>
          </w:p>
        </w:tc>
        <w:tc>
          <w:tcPr>
            <w:tcW w:type="dxa" w:w="2016"/>
            <w:shd w:fill="F9F9F9"/>
            <w:tcMar>
              <w:top w:w="100" w:type="dxa"/>
              <w:bottom w:w="100" w:type="dxa"/>
              <w:left w:w="150" w:type="dxa"/>
              <w:right w:w="150" w:type="dxa"/>
            </w:tcMar>
          </w:tcPr>
          <w:p>
            <w:r>
              <w:rPr>
                <w:rFonts w:ascii="Courier New" w:hAnsi="Courier New"/>
                <w:sz w:val="17"/>
              </w:rPr>
              <w:t>StudentPass2026@</w:t>
            </w:r>
          </w:p>
        </w:tc>
        <w:tc>
          <w:tcPr>
            <w:tcW w:type="dxa" w:w="3168"/>
            <w:shd w:fill="F9F9F9"/>
            <w:tcMar>
              <w:top w:w="100" w:type="dxa"/>
              <w:bottom w:w="100" w:type="dxa"/>
              <w:left w:w="150" w:type="dxa"/>
              <w:right w:w="150" w:type="dxa"/>
            </w:tcMar>
          </w:tcPr>
          <w:p>
            <w:r>
              <w:rPr>
                <w:sz w:val="17"/>
              </w:rPr>
              <w:t>Đăng đánh giá giảng viên, lưu bookmark cá nhân, quản lý bài đánh giá của tôi</w:t>
            </w:r>
          </w:p>
        </w:tc>
      </w:tr>
      <w:tr>
        <w:tc>
          <w:tcPr>
            <w:tcW w:type="dxa" w:w="2160"/>
            <w:shd w:fill="FFFFFF"/>
            <w:tcMar>
              <w:top w:w="100" w:type="dxa"/>
              <w:bottom w:w="100" w:type="dxa"/>
              <w:left w:w="150" w:type="dxa"/>
              <w:right w:w="150" w:type="dxa"/>
            </w:tcMar>
          </w:tcPr>
          <w:p>
            <w:r>
              <w:rPr>
                <w:b/>
                <w:sz w:val="18"/>
              </w:rPr>
              <w:t>Quản trị viên (Admin)</w:t>
            </w:r>
          </w:p>
        </w:tc>
        <w:tc>
          <w:tcPr>
            <w:tcW w:type="dxa" w:w="2592"/>
            <w:shd w:fill="FFFFFF"/>
            <w:tcMar>
              <w:top w:w="100" w:type="dxa"/>
              <w:bottom w:w="100" w:type="dxa"/>
              <w:left w:w="150" w:type="dxa"/>
              <w:right w:w="150" w:type="dxa"/>
            </w:tcMar>
          </w:tcPr>
          <w:p>
            <w:r>
              <w:rPr>
                <w:rFonts w:ascii="Courier New" w:hAnsi="Courier New"/>
                <w:sz w:val="17"/>
              </w:rPr>
              <w:t>admin@rateurprofs.site</w:t>
            </w:r>
          </w:p>
        </w:tc>
        <w:tc>
          <w:tcPr>
            <w:tcW w:type="dxa" w:w="2016"/>
            <w:shd w:fill="FFFFFF"/>
            <w:tcMar>
              <w:top w:w="100" w:type="dxa"/>
              <w:bottom w:w="100" w:type="dxa"/>
              <w:left w:w="150" w:type="dxa"/>
              <w:right w:w="150" w:type="dxa"/>
            </w:tcMar>
          </w:tcPr>
          <w:p>
            <w:r>
              <w:rPr>
                <w:rFonts w:ascii="Courier New" w:hAnsi="Courier New"/>
                <w:sz w:val="17"/>
              </w:rPr>
              <w:t>AdminSecure2026!#</w:t>
            </w:r>
          </w:p>
        </w:tc>
        <w:tc>
          <w:tcPr>
            <w:tcW w:type="dxa" w:w="3168"/>
            <w:shd w:fill="FFFFFF"/>
            <w:tcMar>
              <w:top w:w="100" w:type="dxa"/>
              <w:bottom w:w="100" w:type="dxa"/>
              <w:left w:w="150" w:type="dxa"/>
              <w:right w:w="150" w:type="dxa"/>
            </w:tcMar>
          </w:tcPr>
          <w:p>
            <w:r>
              <w:rPr>
                <w:sz w:val="17"/>
              </w:rPr>
              <w:t>Toàn quyền truy cập /admin, kiểm duyệt bài viết, phê duyệt/từ chối đính chính NĐ 13</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Học phần Đánh giá hiệu năng – Trường Đại học Việt Nhật (VJU) | Sinh viên: Lương Chí Dũng (24110215)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Mẫu 01 – Tài liệu API | RateProfCuaBan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8080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80808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
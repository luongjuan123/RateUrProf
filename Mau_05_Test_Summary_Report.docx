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36"/>
        </w:rPr>
        <w:t>BÁO CÁO TỔNG KẾT KIỂM THỬ</w:t>
        <w:br/>
        <w:t>(TEST SUMMARY REPORT)</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4968"/>
        <w:gridCol w:w="4968"/>
      </w:tblGrid>
      <w:tr>
        <w:tc>
          <w:tcPr>
            <w:tcW w:type="dxa" w:w="3168"/>
            <w:shd w:fill="DDEBF7"/>
            <w:tcMar>
              <w:top w:w="100" w:type="dxa"/>
              <w:bottom w:w="100" w:type="dxa"/>
              <w:left w:w="150" w:type="dxa"/>
              <w:right w:w="150" w:type="dxa"/>
            </w:tcMar>
          </w:tcPr>
          <w:p>
            <w:r>
              <w:rPr>
                <w:rFonts w:ascii="Times New Roman" w:hAnsi="Times New Roman"/>
                <w:b/>
                <w:sz w:val="19"/>
              </w:rPr>
              <w:t>Hệ thống kiểm thử · Link</w:t>
            </w:r>
          </w:p>
        </w:tc>
        <w:tc>
          <w:tcPr>
            <w:tcW w:type="dxa" w:w="6192"/>
            <w:tcMar>
              <w:top w:w="100" w:type="dxa"/>
              <w:bottom w:w="100" w:type="dxa"/>
              <w:left w:w="150" w:type="dxa"/>
              <w:right w:w="150" w:type="dxa"/>
            </w:tcMar>
          </w:tcPr>
          <w:p>
            <w:r>
              <w:rPr>
                <w:rFonts w:ascii="Times New Roman" w:hAnsi="Times New Roman"/>
                <w:sz w:val="19"/>
              </w:rPr>
              <w:t>RateProfCuaBan (RateUrProf) · https://rateurprofs.site</w:t>
            </w:r>
          </w:p>
        </w:tc>
      </w:tr>
      <w:tr>
        <w:tc>
          <w:tcPr>
            <w:tcW w:type="dxa" w:w="3168"/>
            <w:shd w:fill="DDEBF7"/>
            <w:tcMar>
              <w:top w:w="100" w:type="dxa"/>
              <w:bottom w:w="100" w:type="dxa"/>
              <w:left w:w="150" w:type="dxa"/>
              <w:right w:w="150" w:type="dxa"/>
            </w:tcMar>
          </w:tcPr>
          <w:p>
            <w:r>
              <w:rPr>
                <w:rFonts w:ascii="Times New Roman" w:hAnsi="Times New Roman"/>
                <w:b/>
                <w:sz w:val="19"/>
              </w:rPr>
              <w:t>Tester (Người lập báo cáo)</w:t>
            </w:r>
          </w:p>
        </w:tc>
        <w:tc>
          <w:tcPr>
            <w:tcW w:type="dxa" w:w="6192"/>
            <w:tcMar>
              <w:top w:w="100" w:type="dxa"/>
              <w:bottom w:w="100" w:type="dxa"/>
              <w:left w:w="150" w:type="dxa"/>
              <w:right w:w="150" w:type="dxa"/>
            </w:tcMar>
          </w:tcPr>
          <w:p>
            <w:r>
              <w:rPr>
                <w:rFonts w:ascii="Times New Roman" w:hAnsi="Times New Roman"/>
                <w:sz w:val="19"/>
              </w:rPr>
              <w:t>Lương Chí Dũng – MSSV: 24110215 – Lớp: BCSE2024</w:t>
            </w:r>
          </w:p>
        </w:tc>
      </w:tr>
      <w:tr>
        <w:tc>
          <w:tcPr>
            <w:tcW w:type="dxa" w:w="3168"/>
            <w:shd w:fill="DDEBF7"/>
            <w:tcMar>
              <w:top w:w="100" w:type="dxa"/>
              <w:bottom w:w="100" w:type="dxa"/>
              <w:left w:w="150" w:type="dxa"/>
              <w:right w:w="150" w:type="dxa"/>
            </w:tcMar>
          </w:tcPr>
          <w:p>
            <w:r>
              <w:rPr>
                <w:rFonts w:ascii="Times New Roman" w:hAnsi="Times New Roman"/>
                <w:b/>
                <w:sz w:val="19"/>
              </w:rPr>
              <w:t>Chủ hệ thống</w:t>
            </w:r>
          </w:p>
        </w:tc>
        <w:tc>
          <w:tcPr>
            <w:tcW w:type="dxa" w:w="6192"/>
            <w:tcMar>
              <w:top w:w="100" w:type="dxa"/>
              <w:bottom w:w="100" w:type="dxa"/>
              <w:left w:w="150" w:type="dxa"/>
              <w:right w:w="150" w:type="dxa"/>
            </w:tcMar>
          </w:tcPr>
          <w:p>
            <w:r>
              <w:rPr>
                <w:rFonts w:ascii="Times New Roman" w:hAnsi="Times New Roman"/>
                <w:sz w:val="19"/>
              </w:rPr>
              <w:t>Lương Chí Dũng – MSSV: 24110215</w:t>
            </w:r>
          </w:p>
        </w:tc>
      </w:tr>
      <w:tr>
        <w:tc>
          <w:tcPr>
            <w:tcW w:type="dxa" w:w="3168"/>
            <w:shd w:fill="DDEBF7"/>
            <w:tcMar>
              <w:top w:w="100" w:type="dxa"/>
              <w:bottom w:w="100" w:type="dxa"/>
              <w:left w:w="150" w:type="dxa"/>
              <w:right w:w="150" w:type="dxa"/>
            </w:tcMar>
          </w:tcPr>
          <w:p>
            <w:r>
              <w:rPr>
                <w:rFonts w:ascii="Times New Roman" w:hAnsi="Times New Roman"/>
                <w:b/>
                <w:sz w:val="19"/>
              </w:rPr>
              <w:t>Thời gian kiểm thử · Căn cứ</w:t>
            </w:r>
          </w:p>
        </w:tc>
        <w:tc>
          <w:tcPr>
            <w:tcW w:type="dxa" w:w="6192"/>
            <w:tcMar>
              <w:top w:w="100" w:type="dxa"/>
              <w:bottom w:w="100" w:type="dxa"/>
              <w:left w:w="150" w:type="dxa"/>
              <w:right w:w="150" w:type="dxa"/>
            </w:tcMar>
          </w:tcPr>
          <w:p>
            <w:r>
              <w:rPr>
                <w:rFonts w:ascii="Times New Roman" w:hAnsi="Times New Roman"/>
                <w:sz w:val="19"/>
              </w:rPr>
              <w:t>05/10/2026 – 26/10/2026 · Căn cứ: SRS v1.2, Test Plan v1.0</w:t>
            </w:r>
          </w:p>
        </w:tc>
      </w:tr>
    </w:tbl>
    <w:p/>
    <w:p>
      <w:pPr>
        <w:pStyle w:val="Heading1"/>
      </w:pPr>
      <w:r>
        <w:rPr>
          <w:rFonts w:ascii="Times New Roman" w:hAnsi="Times New Roman"/>
          <w:color w:val="1F4E79"/>
        </w:rPr>
        <w:t>1. Tóm tắt</w:t>
      </w:r>
    </w:p>
    <w:p>
      <w:pPr>
        <w:jc w:val="both"/>
      </w:pPr>
      <w:r>
        <w:rPr>
          <w:rFonts w:ascii="Times New Roman" w:hAnsi="Times New Roman"/>
          <w:sz w:val="20"/>
        </w:rPr>
        <w:t>Đợt kiểm thử hệ thống RateProfCuaBan (RateUrProf) được triển khai từ ngày 05/10 đến 26/10/2026 trên môi trường trực tuyến Google Cloud Run. Tester đã thực thi tổng cộng 82 test case (72 test case chức năng và 10 test case phi chức năng), đạt 100% phạm vi kiểm thử theo Test Plan. Kết quả phát hiện tổng cộng 16 lỗi, bao gồm 2 lỗi Critical, 6 lỗi Major và 8 lỗi Medium/Minor trải đều trên 5 nhóm: Functional (6), Visual (3), Content (3), Performance (2) và Crash (2). Kiểm thử tự động API đạt 68/74 assertions pass; kiểm thử hiệu năng với Apache JMeter dưới tải 20 người dùng cho thấy thời gian phản hồi P90 đạt 4.82s, chưa đáp ứng ngưỡng P90 ≤ 2.0s theo SRS v1.2. Do còn tồn đọng 2 lỗi nghiêm trọng mức Critical và lỗi hiệu năng chưa đạt, kết luận sơ bộ là NO-GO (chưa đủ điều kiện nghiệm thu sản xuất) và đề xuất khắc phục trước tuần 14.</w:t>
      </w:r>
    </w:p>
    <w:p>
      <w:pPr>
        <w:pStyle w:val="Heading1"/>
      </w:pPr>
      <w:r>
        <w:rPr>
          <w:rFonts w:ascii="Times New Roman" w:hAnsi="Times New Roman"/>
          <w:color w:val="1F4E79"/>
        </w:rPr>
        <w:t>2. Kết quả thực thi</w:t>
      </w:r>
    </w:p>
    <w:p>
      <w:r>
        <w:rPr>
          <w:rFonts w:ascii="Times New Roman" w:hAnsi="Times New Roman"/>
          <w:i/>
          <w:sz w:val="19"/>
        </w:rPr>
        <w:t>Số liệu trích xuất tự động từ Sheet Tong_hop trong Bộ biểu mẫu kiểm thử (Mẫu 03):</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2484"/>
        <w:gridCol w:w="2484"/>
        <w:gridCol w:w="2484"/>
        <w:gridCol w:w="2484"/>
      </w:tblGrid>
      <w:tr>
        <w:tc>
          <w:tcPr>
            <w:tcW w:type="dxa" w:w="2484"/>
            <w:shd w:fill="1F4E79"/>
            <w:tcMar>
              <w:top w:w="100" w:type="dxa"/>
              <w:bottom w:w="100" w:type="dxa"/>
              <w:left w:w="150" w:type="dxa"/>
              <w:right w:w="150" w:type="dxa"/>
            </w:tcMar>
          </w:tcPr>
          <w:p>
            <w:r>
              <w:rPr>
                <w:b/>
                <w:color w:val="FFFFFF"/>
                <w:sz w:val="19"/>
              </w:rPr>
              <w:t>Chỉ số</w:t>
            </w:r>
          </w:p>
        </w:tc>
        <w:tc>
          <w:tcPr>
            <w:tcW w:type="dxa" w:w="2484"/>
            <w:shd w:fill="1F4E79"/>
            <w:tcMar>
              <w:top w:w="100" w:type="dxa"/>
              <w:bottom w:w="100" w:type="dxa"/>
              <w:left w:w="150" w:type="dxa"/>
              <w:right w:w="150" w:type="dxa"/>
            </w:tcMar>
          </w:tcPr>
          <w:p>
            <w:r>
              <w:rPr>
                <w:b/>
                <w:color w:val="FFFFFF"/>
                <w:sz w:val="19"/>
              </w:rPr>
              <w:t>Chức năng</w:t>
            </w:r>
          </w:p>
        </w:tc>
        <w:tc>
          <w:tcPr>
            <w:tcW w:type="dxa" w:w="2484"/>
            <w:shd w:fill="1F4E79"/>
            <w:tcMar>
              <w:top w:w="100" w:type="dxa"/>
              <w:bottom w:w="100" w:type="dxa"/>
              <w:left w:w="150" w:type="dxa"/>
              <w:right w:w="150" w:type="dxa"/>
            </w:tcMar>
          </w:tcPr>
          <w:p>
            <w:r>
              <w:rPr>
                <w:b/>
                <w:color w:val="FFFFFF"/>
                <w:sz w:val="19"/>
              </w:rPr>
              <w:t>Phi chức năng</w:t>
            </w:r>
          </w:p>
        </w:tc>
        <w:tc>
          <w:tcPr>
            <w:tcW w:type="dxa" w:w="2484"/>
            <w:shd w:fill="1F4E79"/>
            <w:tcMar>
              <w:top w:w="100" w:type="dxa"/>
              <w:bottom w:w="100" w:type="dxa"/>
              <w:left w:w="150" w:type="dxa"/>
              <w:right w:w="150" w:type="dxa"/>
            </w:tcMar>
          </w:tcPr>
          <w:p>
            <w:r>
              <w:rPr>
                <w:b/>
                <w:color w:val="FFFFFF"/>
                <w:sz w:val="19"/>
              </w:rPr>
              <w:t>Tổng cộng</w:t>
            </w:r>
          </w:p>
        </w:tc>
      </w:tr>
      <w:tr>
        <w:tc>
          <w:tcPr>
            <w:tcW w:type="dxa" w:w="3168"/>
            <w:shd w:fill="FFFFFF"/>
            <w:tcMar>
              <w:top w:w="100" w:type="dxa"/>
              <w:bottom w:w="100" w:type="dxa"/>
              <w:left w:w="150" w:type="dxa"/>
              <w:right w:w="150" w:type="dxa"/>
            </w:tcMar>
          </w:tcPr>
          <w:p>
            <w:r>
              <w:rPr>
                <w:b/>
                <w:sz w:val="19"/>
              </w:rPr>
              <w:t>Tổng số test case</w:t>
            </w:r>
          </w:p>
        </w:tc>
        <w:tc>
          <w:tcPr>
            <w:tcW w:type="dxa" w:w="2016"/>
            <w:shd w:fill="FFFFFF"/>
            <w:tcMar>
              <w:top w:w="100" w:type="dxa"/>
              <w:bottom w:w="100" w:type="dxa"/>
              <w:left w:w="150" w:type="dxa"/>
              <w:right w:w="150" w:type="dxa"/>
            </w:tcMar>
          </w:tcPr>
          <w:p>
            <w:pPr>
              <w:jc w:val="center"/>
            </w:pPr>
            <w:r>
              <w:rPr>
                <w:b/>
                <w:sz w:val="19"/>
              </w:rPr>
              <w:t>72</w:t>
            </w:r>
          </w:p>
        </w:tc>
        <w:tc>
          <w:tcPr>
            <w:tcW w:type="dxa" w:w="2016"/>
            <w:shd w:fill="FFFFFF"/>
            <w:tcMar>
              <w:top w:w="100" w:type="dxa"/>
              <w:bottom w:w="100" w:type="dxa"/>
              <w:left w:w="150" w:type="dxa"/>
              <w:right w:w="150" w:type="dxa"/>
            </w:tcMar>
          </w:tcPr>
          <w:p>
            <w:pPr>
              <w:jc w:val="center"/>
            </w:pPr>
            <w:r>
              <w:rPr>
                <w:b/>
                <w:sz w:val="19"/>
              </w:rPr>
              <w:t>10</w:t>
            </w:r>
          </w:p>
        </w:tc>
        <w:tc>
          <w:tcPr>
            <w:tcW w:type="dxa" w:w="2160"/>
            <w:shd w:fill="FFFFFF"/>
            <w:tcMar>
              <w:top w:w="100" w:type="dxa"/>
              <w:bottom w:w="100" w:type="dxa"/>
              <w:left w:w="150" w:type="dxa"/>
              <w:right w:w="150" w:type="dxa"/>
            </w:tcMar>
          </w:tcPr>
          <w:p>
            <w:pPr>
              <w:jc w:val="center"/>
            </w:pPr>
            <w:r>
              <w:rPr>
                <w:b/>
                <w:sz w:val="19"/>
              </w:rPr>
              <w:t>82</w:t>
            </w:r>
          </w:p>
        </w:tc>
      </w:tr>
      <w:tr>
        <w:tc>
          <w:tcPr>
            <w:tcW w:type="dxa" w:w="3168"/>
            <w:shd w:fill="F9F9F9"/>
            <w:tcMar>
              <w:top w:w="100" w:type="dxa"/>
              <w:bottom w:w="100" w:type="dxa"/>
              <w:left w:w="150" w:type="dxa"/>
              <w:right w:w="150" w:type="dxa"/>
            </w:tcMar>
          </w:tcPr>
          <w:p>
            <w:r>
              <w:rPr>
                <w:b w:val="0"/>
                <w:sz w:val="19"/>
              </w:rPr>
              <w:t>Pass</w:t>
            </w:r>
          </w:p>
        </w:tc>
        <w:tc>
          <w:tcPr>
            <w:tcW w:type="dxa" w:w="2016"/>
            <w:shd w:fill="F9F9F9"/>
            <w:tcMar>
              <w:top w:w="100" w:type="dxa"/>
              <w:bottom w:w="100" w:type="dxa"/>
              <w:left w:w="150" w:type="dxa"/>
              <w:right w:w="150" w:type="dxa"/>
            </w:tcMar>
          </w:tcPr>
          <w:p>
            <w:pPr>
              <w:jc w:val="center"/>
            </w:pPr>
            <w:r>
              <w:rPr>
                <w:b/>
                <w:sz w:val="19"/>
              </w:rPr>
              <w:t>60</w:t>
            </w:r>
          </w:p>
        </w:tc>
        <w:tc>
          <w:tcPr>
            <w:tcW w:type="dxa" w:w="2016"/>
            <w:shd w:fill="F9F9F9"/>
            <w:tcMar>
              <w:top w:w="100" w:type="dxa"/>
              <w:bottom w:w="100" w:type="dxa"/>
              <w:left w:w="150" w:type="dxa"/>
              <w:right w:w="150" w:type="dxa"/>
            </w:tcMar>
          </w:tcPr>
          <w:p>
            <w:pPr>
              <w:jc w:val="center"/>
            </w:pPr>
            <w:r>
              <w:rPr>
                <w:b/>
                <w:sz w:val="19"/>
              </w:rPr>
              <w:t>6</w:t>
            </w:r>
          </w:p>
        </w:tc>
        <w:tc>
          <w:tcPr>
            <w:tcW w:type="dxa" w:w="2160"/>
            <w:shd w:fill="F9F9F9"/>
            <w:tcMar>
              <w:top w:w="100" w:type="dxa"/>
              <w:bottom w:w="100" w:type="dxa"/>
              <w:left w:w="150" w:type="dxa"/>
              <w:right w:w="150" w:type="dxa"/>
            </w:tcMar>
          </w:tcPr>
          <w:p>
            <w:pPr>
              <w:jc w:val="center"/>
            </w:pPr>
            <w:r>
              <w:rPr>
                <w:b/>
                <w:sz w:val="19"/>
              </w:rPr>
              <w:t>66</w:t>
            </w:r>
          </w:p>
        </w:tc>
      </w:tr>
      <w:tr>
        <w:tc>
          <w:tcPr>
            <w:tcW w:type="dxa" w:w="3168"/>
            <w:shd w:fill="FFFFFF"/>
            <w:tcMar>
              <w:top w:w="100" w:type="dxa"/>
              <w:bottom w:w="100" w:type="dxa"/>
              <w:left w:w="150" w:type="dxa"/>
              <w:right w:w="150" w:type="dxa"/>
            </w:tcMar>
          </w:tcPr>
          <w:p>
            <w:r>
              <w:rPr>
                <w:b w:val="0"/>
                <w:sz w:val="19"/>
              </w:rPr>
              <w:t>Fail</w:t>
            </w:r>
          </w:p>
        </w:tc>
        <w:tc>
          <w:tcPr>
            <w:tcW w:type="dxa" w:w="2016"/>
            <w:shd w:fill="FFFFFF"/>
            <w:tcMar>
              <w:top w:w="100" w:type="dxa"/>
              <w:bottom w:w="100" w:type="dxa"/>
              <w:left w:w="150" w:type="dxa"/>
              <w:right w:w="150" w:type="dxa"/>
            </w:tcMar>
          </w:tcPr>
          <w:p>
            <w:pPr>
              <w:jc w:val="center"/>
            </w:pPr>
            <w:r>
              <w:rPr>
                <w:b/>
                <w:color w:val="C00000"/>
                <w:sz w:val="19"/>
              </w:rPr>
              <w:t>12</w:t>
            </w:r>
          </w:p>
        </w:tc>
        <w:tc>
          <w:tcPr>
            <w:tcW w:type="dxa" w:w="2016"/>
            <w:shd w:fill="FFFFFF"/>
            <w:tcMar>
              <w:top w:w="100" w:type="dxa"/>
              <w:bottom w:w="100" w:type="dxa"/>
              <w:left w:w="150" w:type="dxa"/>
              <w:right w:w="150" w:type="dxa"/>
            </w:tcMar>
          </w:tcPr>
          <w:p>
            <w:pPr>
              <w:jc w:val="center"/>
            </w:pPr>
            <w:r>
              <w:rPr>
                <w:b/>
                <w:color w:val="C00000"/>
                <w:sz w:val="19"/>
              </w:rPr>
              <w:t>4</w:t>
            </w:r>
          </w:p>
        </w:tc>
        <w:tc>
          <w:tcPr>
            <w:tcW w:type="dxa" w:w="2160"/>
            <w:shd w:fill="FFFFFF"/>
            <w:tcMar>
              <w:top w:w="100" w:type="dxa"/>
              <w:bottom w:w="100" w:type="dxa"/>
              <w:left w:w="150" w:type="dxa"/>
              <w:right w:w="150" w:type="dxa"/>
            </w:tcMar>
          </w:tcPr>
          <w:p>
            <w:pPr>
              <w:jc w:val="center"/>
            </w:pPr>
            <w:r>
              <w:rPr>
                <w:b/>
                <w:color w:val="C00000"/>
                <w:sz w:val="19"/>
              </w:rPr>
              <w:t>16</w:t>
            </w:r>
          </w:p>
        </w:tc>
      </w:tr>
      <w:tr>
        <w:tc>
          <w:tcPr>
            <w:tcW w:type="dxa" w:w="3168"/>
            <w:shd w:fill="F9F9F9"/>
            <w:tcMar>
              <w:top w:w="100" w:type="dxa"/>
              <w:bottom w:w="100" w:type="dxa"/>
              <w:left w:w="150" w:type="dxa"/>
              <w:right w:w="150" w:type="dxa"/>
            </w:tcMar>
          </w:tcPr>
          <w:p>
            <w:r>
              <w:rPr>
                <w:b w:val="0"/>
                <w:sz w:val="19"/>
              </w:rPr>
              <w:t>Blocked</w:t>
            </w:r>
          </w:p>
        </w:tc>
        <w:tc>
          <w:tcPr>
            <w:tcW w:type="dxa" w:w="2016"/>
            <w:shd w:fill="F9F9F9"/>
            <w:tcMar>
              <w:top w:w="100" w:type="dxa"/>
              <w:bottom w:w="100" w:type="dxa"/>
              <w:left w:w="150" w:type="dxa"/>
              <w:right w:w="150" w:type="dxa"/>
            </w:tcMar>
          </w:tcPr>
          <w:p>
            <w:pPr>
              <w:jc w:val="center"/>
            </w:pPr>
            <w:r>
              <w:rPr>
                <w:b/>
                <w:sz w:val="19"/>
              </w:rPr>
              <w:t>0</w:t>
            </w:r>
          </w:p>
        </w:tc>
        <w:tc>
          <w:tcPr>
            <w:tcW w:type="dxa" w:w="2016"/>
            <w:shd w:fill="F9F9F9"/>
            <w:tcMar>
              <w:top w:w="100" w:type="dxa"/>
              <w:bottom w:w="100" w:type="dxa"/>
              <w:left w:w="150" w:type="dxa"/>
              <w:right w:w="150" w:type="dxa"/>
            </w:tcMar>
          </w:tcPr>
          <w:p>
            <w:pPr>
              <w:jc w:val="center"/>
            </w:pPr>
            <w:r>
              <w:rPr>
                <w:b/>
                <w:sz w:val="19"/>
              </w:rPr>
              <w:t>0</w:t>
            </w:r>
          </w:p>
        </w:tc>
        <w:tc>
          <w:tcPr>
            <w:tcW w:type="dxa" w:w="2160"/>
            <w:shd w:fill="F9F9F9"/>
            <w:tcMar>
              <w:top w:w="100" w:type="dxa"/>
              <w:bottom w:w="100" w:type="dxa"/>
              <w:left w:w="150" w:type="dxa"/>
              <w:right w:w="150" w:type="dxa"/>
            </w:tcMar>
          </w:tcPr>
          <w:p>
            <w:pPr>
              <w:jc w:val="center"/>
            </w:pPr>
            <w:r>
              <w:rPr>
                <w:b/>
                <w:sz w:val="19"/>
              </w:rPr>
              <w:t>0</w:t>
            </w:r>
          </w:p>
        </w:tc>
      </w:tr>
      <w:tr>
        <w:tc>
          <w:tcPr>
            <w:tcW w:type="dxa" w:w="3168"/>
            <w:shd w:fill="FFFFFF"/>
            <w:tcMar>
              <w:top w:w="100" w:type="dxa"/>
              <w:bottom w:w="100" w:type="dxa"/>
              <w:left w:w="150" w:type="dxa"/>
              <w:right w:w="150" w:type="dxa"/>
            </w:tcMar>
          </w:tcPr>
          <w:p>
            <w:r>
              <w:rPr>
                <w:b w:val="0"/>
                <w:sz w:val="19"/>
              </w:rPr>
              <w:t>Chưa chạy</w:t>
            </w:r>
          </w:p>
        </w:tc>
        <w:tc>
          <w:tcPr>
            <w:tcW w:type="dxa" w:w="2016"/>
            <w:shd w:fill="FFFFFF"/>
            <w:tcMar>
              <w:top w:w="100" w:type="dxa"/>
              <w:bottom w:w="100" w:type="dxa"/>
              <w:left w:w="150" w:type="dxa"/>
              <w:right w:w="150" w:type="dxa"/>
            </w:tcMar>
          </w:tcPr>
          <w:p>
            <w:pPr>
              <w:jc w:val="center"/>
            </w:pPr>
            <w:r>
              <w:rPr>
                <w:b/>
                <w:sz w:val="19"/>
              </w:rPr>
              <w:t>0</w:t>
            </w:r>
          </w:p>
        </w:tc>
        <w:tc>
          <w:tcPr>
            <w:tcW w:type="dxa" w:w="2016"/>
            <w:shd w:fill="FFFFFF"/>
            <w:tcMar>
              <w:top w:w="100" w:type="dxa"/>
              <w:bottom w:w="100" w:type="dxa"/>
              <w:left w:w="150" w:type="dxa"/>
              <w:right w:w="150" w:type="dxa"/>
            </w:tcMar>
          </w:tcPr>
          <w:p>
            <w:pPr>
              <w:jc w:val="center"/>
            </w:pPr>
            <w:r>
              <w:rPr>
                <w:b/>
                <w:sz w:val="19"/>
              </w:rPr>
              <w:t>0</w:t>
            </w:r>
          </w:p>
        </w:tc>
        <w:tc>
          <w:tcPr>
            <w:tcW w:type="dxa" w:w="2160"/>
            <w:shd w:fill="FFFFFF"/>
            <w:tcMar>
              <w:top w:w="100" w:type="dxa"/>
              <w:bottom w:w="100" w:type="dxa"/>
              <w:left w:w="150" w:type="dxa"/>
              <w:right w:w="150" w:type="dxa"/>
            </w:tcMar>
          </w:tcPr>
          <w:p>
            <w:pPr>
              <w:jc w:val="center"/>
            </w:pPr>
            <w:r>
              <w:rPr>
                <w:b/>
                <w:sz w:val="19"/>
              </w:rPr>
              <w:t>0</w:t>
            </w:r>
          </w:p>
        </w:tc>
      </w:tr>
      <w:tr>
        <w:tc>
          <w:tcPr>
            <w:tcW w:type="dxa" w:w="3168"/>
            <w:shd w:fill="DDEBF7"/>
            <w:tcMar>
              <w:top w:w="100" w:type="dxa"/>
              <w:bottom w:w="100" w:type="dxa"/>
              <w:left w:w="150" w:type="dxa"/>
              <w:right w:w="150" w:type="dxa"/>
            </w:tcMar>
          </w:tcPr>
          <w:p>
            <w:r>
              <w:rPr>
                <w:b/>
                <w:sz w:val="19"/>
              </w:rPr>
              <w:t>Tỉ lệ Pass / đã thực thi</w:t>
            </w:r>
          </w:p>
        </w:tc>
        <w:tc>
          <w:tcPr>
            <w:tcW w:type="dxa" w:w="2016"/>
            <w:shd w:fill="DDEBF7"/>
            <w:tcMar>
              <w:top w:w="100" w:type="dxa"/>
              <w:bottom w:w="100" w:type="dxa"/>
              <w:left w:w="150" w:type="dxa"/>
              <w:right w:w="150" w:type="dxa"/>
            </w:tcMar>
          </w:tcPr>
          <w:p>
            <w:pPr>
              <w:jc w:val="center"/>
            </w:pPr>
            <w:r>
              <w:rPr>
                <w:b/>
                <w:color w:val="1F4E79"/>
                <w:sz w:val="19"/>
              </w:rPr>
              <w:t>83.3%</w:t>
            </w:r>
          </w:p>
        </w:tc>
        <w:tc>
          <w:tcPr>
            <w:tcW w:type="dxa" w:w="2016"/>
            <w:shd w:fill="DDEBF7"/>
            <w:tcMar>
              <w:top w:w="100" w:type="dxa"/>
              <w:bottom w:w="100" w:type="dxa"/>
              <w:left w:w="150" w:type="dxa"/>
              <w:right w:w="150" w:type="dxa"/>
            </w:tcMar>
          </w:tcPr>
          <w:p>
            <w:pPr>
              <w:jc w:val="center"/>
            </w:pPr>
            <w:r>
              <w:rPr>
                <w:b/>
                <w:color w:val="1F4E79"/>
                <w:sz w:val="19"/>
              </w:rPr>
              <w:t>60.0%</w:t>
            </w:r>
          </w:p>
        </w:tc>
        <w:tc>
          <w:tcPr>
            <w:tcW w:type="dxa" w:w="2160"/>
            <w:shd w:fill="DDEBF7"/>
            <w:tcMar>
              <w:top w:w="100" w:type="dxa"/>
              <w:bottom w:w="100" w:type="dxa"/>
              <w:left w:w="150" w:type="dxa"/>
              <w:right w:w="150" w:type="dxa"/>
            </w:tcMar>
          </w:tcPr>
          <w:p>
            <w:pPr>
              <w:jc w:val="center"/>
            </w:pPr>
            <w:r>
              <w:rPr>
                <w:b/>
                <w:color w:val="1F4E79"/>
                <w:sz w:val="19"/>
              </w:rPr>
              <w:t>80.5%</w:t>
            </w:r>
          </w:p>
        </w:tc>
      </w:tr>
    </w:tbl>
    <w:p/>
    <w:p>
      <w:pPr>
        <w:pStyle w:val="Heading2"/>
      </w:pPr>
      <w:r>
        <w:rPr>
          <w:rFonts w:ascii="Times New Roman" w:hAnsi="Times New Roman"/>
          <w:color w:val="1F4E79"/>
        </w:rPr>
        <w:t>2.1. Độ phủ theo chức năng và yêu cầu phi chức năng</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1656"/>
        <w:gridCol w:w="1656"/>
        <w:gridCol w:w="1656"/>
        <w:gridCol w:w="1656"/>
        <w:gridCol w:w="1656"/>
        <w:gridCol w:w="1656"/>
      </w:tblGrid>
      <w:tr>
        <w:tc>
          <w:tcPr>
            <w:tcW w:type="dxa" w:w="1656"/>
            <w:shd w:fill="1F4E79"/>
            <w:tcMar>
              <w:top w:w="100" w:type="dxa"/>
              <w:bottom w:w="100" w:type="dxa"/>
              <w:left w:w="150" w:type="dxa"/>
              <w:right w:w="150" w:type="dxa"/>
            </w:tcMar>
          </w:tcPr>
          <w:p>
            <w:r>
              <w:rPr>
                <w:b/>
                <w:color w:val="FFFFFF"/>
                <w:sz w:val="18"/>
              </w:rPr>
              <w:t>Mã</w:t>
            </w:r>
          </w:p>
        </w:tc>
        <w:tc>
          <w:tcPr>
            <w:tcW w:type="dxa" w:w="1656"/>
            <w:shd w:fill="1F4E79"/>
            <w:tcMar>
              <w:top w:w="100" w:type="dxa"/>
              <w:bottom w:w="100" w:type="dxa"/>
              <w:left w:w="150" w:type="dxa"/>
              <w:right w:w="150" w:type="dxa"/>
            </w:tcMar>
          </w:tcPr>
          <w:p>
            <w:r>
              <w:rPr>
                <w:b/>
                <w:color w:val="FFFFFF"/>
                <w:sz w:val="18"/>
              </w:rPr>
              <w:t>Tên chức năng / NFR</w:t>
            </w:r>
          </w:p>
        </w:tc>
        <w:tc>
          <w:tcPr>
            <w:tcW w:type="dxa" w:w="1656"/>
            <w:shd w:fill="1F4E79"/>
            <w:tcMar>
              <w:top w:w="100" w:type="dxa"/>
              <w:bottom w:w="100" w:type="dxa"/>
              <w:left w:w="150" w:type="dxa"/>
              <w:right w:w="150" w:type="dxa"/>
            </w:tcMar>
          </w:tcPr>
          <w:p>
            <w:r>
              <w:rPr>
                <w:b/>
                <w:color w:val="FFFFFF"/>
                <w:sz w:val="18"/>
              </w:rPr>
              <w:t>Số TC</w:t>
            </w:r>
          </w:p>
        </w:tc>
        <w:tc>
          <w:tcPr>
            <w:tcW w:type="dxa" w:w="1656"/>
            <w:shd w:fill="1F4E79"/>
            <w:tcMar>
              <w:top w:w="100" w:type="dxa"/>
              <w:bottom w:w="100" w:type="dxa"/>
              <w:left w:w="150" w:type="dxa"/>
              <w:right w:w="150" w:type="dxa"/>
            </w:tcMar>
          </w:tcPr>
          <w:p>
            <w:r>
              <w:rPr>
                <w:b/>
                <w:color w:val="FFFFFF"/>
                <w:sz w:val="18"/>
              </w:rPr>
              <w:t>Pass</w:t>
            </w:r>
          </w:p>
        </w:tc>
        <w:tc>
          <w:tcPr>
            <w:tcW w:type="dxa" w:w="1656"/>
            <w:shd w:fill="1F4E79"/>
            <w:tcMar>
              <w:top w:w="100" w:type="dxa"/>
              <w:bottom w:w="100" w:type="dxa"/>
              <w:left w:w="150" w:type="dxa"/>
              <w:right w:w="150" w:type="dxa"/>
            </w:tcMar>
          </w:tcPr>
          <w:p>
            <w:r>
              <w:rPr>
                <w:b/>
                <w:color w:val="FFFFFF"/>
                <w:sz w:val="18"/>
              </w:rPr>
              <w:t>Fail</w:t>
            </w:r>
          </w:p>
        </w:tc>
        <w:tc>
          <w:tcPr>
            <w:tcW w:type="dxa" w:w="1656"/>
            <w:shd w:fill="1F4E79"/>
            <w:tcMar>
              <w:top w:w="100" w:type="dxa"/>
              <w:bottom w:w="100" w:type="dxa"/>
              <w:left w:w="150" w:type="dxa"/>
              <w:right w:w="150" w:type="dxa"/>
            </w:tcMar>
          </w:tcPr>
          <w:p>
            <w:r>
              <w:rPr>
                <w:b/>
                <w:color w:val="FFFFFF"/>
                <w:sz w:val="18"/>
              </w:rPr>
              <w:t>Ghi chú</w:t>
            </w:r>
          </w:p>
        </w:tc>
      </w:tr>
      <w:tr>
        <w:tc>
          <w:tcPr>
            <w:tcW w:type="dxa" w:w="1152"/>
            <w:shd w:fill="FFFFFF"/>
            <w:tcMar>
              <w:top w:w="100" w:type="dxa"/>
              <w:bottom w:w="100" w:type="dxa"/>
              <w:left w:w="150" w:type="dxa"/>
              <w:right w:w="150" w:type="dxa"/>
            </w:tcMar>
          </w:tcPr>
          <w:p>
            <w:r>
              <w:rPr>
                <w:b/>
                <w:sz w:val="17"/>
              </w:rPr>
              <w:t>FR-01</w:t>
            </w:r>
          </w:p>
        </w:tc>
        <w:tc>
          <w:tcPr>
            <w:tcW w:type="dxa" w:w="3168"/>
            <w:shd w:fill="FFFFFF"/>
            <w:tcMar>
              <w:top w:w="100" w:type="dxa"/>
              <w:bottom w:w="100" w:type="dxa"/>
              <w:left w:w="150" w:type="dxa"/>
              <w:right w:w="150" w:type="dxa"/>
            </w:tcMar>
          </w:tcPr>
          <w:p>
            <w:r>
              <w:rPr>
                <w:sz w:val="17"/>
              </w:rPr>
              <w:t>Tìm kiếm thông minh tiếng Việt</w:t>
            </w:r>
          </w:p>
        </w:tc>
        <w:tc>
          <w:tcPr>
            <w:tcW w:type="dxa" w:w="864"/>
            <w:shd w:fill="FFFFFF"/>
            <w:tcMar>
              <w:top w:w="100" w:type="dxa"/>
              <w:bottom w:w="100" w:type="dxa"/>
              <w:left w:w="150" w:type="dxa"/>
              <w:right w:w="150" w:type="dxa"/>
            </w:tcMar>
          </w:tcPr>
          <w:p>
            <w:pPr>
              <w:jc w:val="center"/>
            </w:pPr>
            <w:r>
              <w:rPr>
                <w:sz w:val="17"/>
              </w:rPr>
              <w:t>5</w:t>
            </w:r>
          </w:p>
        </w:tc>
        <w:tc>
          <w:tcPr>
            <w:tcW w:type="dxa" w:w="864"/>
            <w:shd w:fill="FFFFFF"/>
            <w:tcMar>
              <w:top w:w="100" w:type="dxa"/>
              <w:bottom w:w="100" w:type="dxa"/>
              <w:left w:w="150" w:type="dxa"/>
              <w:right w:w="150" w:type="dxa"/>
            </w:tcMar>
          </w:tcPr>
          <w:p>
            <w:pPr>
              <w:jc w:val="center"/>
            </w:pPr>
            <w:r>
              <w:rPr>
                <w:b/>
                <w:color w:val="375623"/>
                <w:sz w:val="17"/>
              </w:rPr>
              <w:t>4</w:t>
            </w:r>
          </w:p>
        </w:tc>
        <w:tc>
          <w:tcPr>
            <w:tcW w:type="dxa" w:w="864"/>
            <w:shd w:fill="FFFFFF"/>
            <w:tcMar>
              <w:top w:w="100" w:type="dxa"/>
              <w:bottom w:w="100" w:type="dxa"/>
              <w:left w:w="150" w:type="dxa"/>
              <w:right w:w="150" w:type="dxa"/>
            </w:tcMar>
          </w:tcPr>
          <w:p>
            <w:pPr>
              <w:jc w:val="center"/>
            </w:pPr>
            <w:r>
              <w:rPr>
                <w:b/>
                <w:color w:val="C00000"/>
                <w:sz w:val="17"/>
              </w:rPr>
              <w:t>1</w:t>
            </w:r>
          </w:p>
        </w:tc>
        <w:tc>
          <w:tcPr>
            <w:tcW w:type="dxa" w:w="2448"/>
            <w:shd w:fill="FFFFFF"/>
            <w:tcMar>
              <w:top w:w="100" w:type="dxa"/>
              <w:bottom w:w="100" w:type="dxa"/>
              <w:left w:w="150" w:type="dxa"/>
              <w:right w:w="150" w:type="dxa"/>
            </w:tcMar>
          </w:tcPr>
          <w:p>
            <w:r>
              <w:rPr>
                <w:sz w:val="16"/>
              </w:rPr>
              <w:t>Phát hiện BUG-004 (không dấu)</w:t>
            </w:r>
          </w:p>
        </w:tc>
      </w:tr>
      <w:tr>
        <w:tc>
          <w:tcPr>
            <w:tcW w:type="dxa" w:w="1152"/>
            <w:shd w:fill="F9F9F9"/>
            <w:tcMar>
              <w:top w:w="100" w:type="dxa"/>
              <w:bottom w:w="100" w:type="dxa"/>
              <w:left w:w="150" w:type="dxa"/>
              <w:right w:w="150" w:type="dxa"/>
            </w:tcMar>
          </w:tcPr>
          <w:p>
            <w:r>
              <w:rPr>
                <w:b/>
                <w:sz w:val="17"/>
              </w:rPr>
              <w:t>FR-02</w:t>
            </w:r>
          </w:p>
        </w:tc>
        <w:tc>
          <w:tcPr>
            <w:tcW w:type="dxa" w:w="3168"/>
            <w:shd w:fill="F9F9F9"/>
            <w:tcMar>
              <w:top w:w="100" w:type="dxa"/>
              <w:bottom w:w="100" w:type="dxa"/>
              <w:left w:w="150" w:type="dxa"/>
              <w:right w:w="150" w:type="dxa"/>
            </w:tcMar>
          </w:tcPr>
          <w:p>
            <w:r>
              <w:rPr>
                <w:sz w:val="17"/>
              </w:rPr>
              <w:t>Bộ lọc trường đại học</w:t>
            </w:r>
          </w:p>
        </w:tc>
        <w:tc>
          <w:tcPr>
            <w:tcW w:type="dxa" w:w="864"/>
            <w:shd w:fill="F9F9F9"/>
            <w:tcMar>
              <w:top w:w="100" w:type="dxa"/>
              <w:bottom w:w="100" w:type="dxa"/>
              <w:left w:w="150" w:type="dxa"/>
              <w:right w:w="150" w:type="dxa"/>
            </w:tcMar>
          </w:tcPr>
          <w:p>
            <w:pPr>
              <w:jc w:val="center"/>
            </w:pPr>
            <w:r>
              <w:rPr>
                <w:sz w:val="17"/>
              </w:rPr>
              <w:t>4</w:t>
            </w:r>
          </w:p>
        </w:tc>
        <w:tc>
          <w:tcPr>
            <w:tcW w:type="dxa" w:w="864"/>
            <w:shd w:fill="F9F9F9"/>
            <w:tcMar>
              <w:top w:w="100" w:type="dxa"/>
              <w:bottom w:w="100" w:type="dxa"/>
              <w:left w:w="150" w:type="dxa"/>
              <w:right w:w="150" w:type="dxa"/>
            </w:tcMar>
          </w:tcPr>
          <w:p>
            <w:pPr>
              <w:jc w:val="center"/>
            </w:pPr>
            <w:r>
              <w:rPr>
                <w:b/>
                <w:color w:val="375623"/>
                <w:sz w:val="17"/>
              </w:rPr>
              <w:t>3</w:t>
            </w:r>
          </w:p>
        </w:tc>
        <w:tc>
          <w:tcPr>
            <w:tcW w:type="dxa" w:w="864"/>
            <w:shd w:fill="F9F9F9"/>
            <w:tcMar>
              <w:top w:w="100" w:type="dxa"/>
              <w:bottom w:w="100" w:type="dxa"/>
              <w:left w:w="150" w:type="dxa"/>
              <w:right w:w="150" w:type="dxa"/>
            </w:tcMar>
          </w:tcPr>
          <w:p>
            <w:pPr>
              <w:jc w:val="center"/>
            </w:pPr>
            <w:r>
              <w:rPr>
                <w:b/>
                <w:color w:val="C00000"/>
                <w:sz w:val="17"/>
              </w:rPr>
              <w:t>1</w:t>
            </w:r>
          </w:p>
        </w:tc>
        <w:tc>
          <w:tcPr>
            <w:tcW w:type="dxa" w:w="2448"/>
            <w:shd w:fill="F9F9F9"/>
            <w:tcMar>
              <w:top w:w="100" w:type="dxa"/>
              <w:bottom w:w="100" w:type="dxa"/>
              <w:left w:w="150" w:type="dxa"/>
              <w:right w:w="150" w:type="dxa"/>
            </w:tcMar>
          </w:tcPr>
          <w:p>
            <w:r>
              <w:rPr>
                <w:sz w:val="16"/>
              </w:rPr>
              <w:t>Phát hiện BUG-003 (lọc sai trường)</w:t>
            </w:r>
          </w:p>
        </w:tc>
      </w:tr>
      <w:tr>
        <w:tc>
          <w:tcPr>
            <w:tcW w:type="dxa" w:w="1152"/>
            <w:shd w:fill="FFFFFF"/>
            <w:tcMar>
              <w:top w:w="100" w:type="dxa"/>
              <w:bottom w:w="100" w:type="dxa"/>
              <w:left w:w="150" w:type="dxa"/>
              <w:right w:w="150" w:type="dxa"/>
            </w:tcMar>
          </w:tcPr>
          <w:p>
            <w:r>
              <w:rPr>
                <w:b/>
                <w:sz w:val="17"/>
              </w:rPr>
              <w:t>FR-03</w:t>
            </w:r>
          </w:p>
        </w:tc>
        <w:tc>
          <w:tcPr>
            <w:tcW w:type="dxa" w:w="3168"/>
            <w:shd w:fill="FFFFFF"/>
            <w:tcMar>
              <w:top w:w="100" w:type="dxa"/>
              <w:bottom w:w="100" w:type="dxa"/>
              <w:left w:w="150" w:type="dxa"/>
              <w:right w:w="150" w:type="dxa"/>
            </w:tcMar>
          </w:tcPr>
          <w:p>
            <w:r>
              <w:rPr>
                <w:sz w:val="17"/>
              </w:rPr>
              <w:t>Xem hồ sơ giảng viên &amp; rating</w:t>
            </w:r>
          </w:p>
        </w:tc>
        <w:tc>
          <w:tcPr>
            <w:tcW w:type="dxa" w:w="864"/>
            <w:shd w:fill="FFFFFF"/>
            <w:tcMar>
              <w:top w:w="100" w:type="dxa"/>
              <w:bottom w:w="100" w:type="dxa"/>
              <w:left w:w="150" w:type="dxa"/>
              <w:right w:w="150" w:type="dxa"/>
            </w:tcMar>
          </w:tcPr>
          <w:p>
            <w:pPr>
              <w:jc w:val="center"/>
            </w:pPr>
            <w:r>
              <w:rPr>
                <w:sz w:val="17"/>
              </w:rPr>
              <w:t>4</w:t>
            </w:r>
          </w:p>
        </w:tc>
        <w:tc>
          <w:tcPr>
            <w:tcW w:type="dxa" w:w="864"/>
            <w:shd w:fill="FFFFFF"/>
            <w:tcMar>
              <w:top w:w="100" w:type="dxa"/>
              <w:bottom w:w="100" w:type="dxa"/>
              <w:left w:w="150" w:type="dxa"/>
              <w:right w:w="150" w:type="dxa"/>
            </w:tcMar>
          </w:tcPr>
          <w:p>
            <w:pPr>
              <w:jc w:val="center"/>
            </w:pPr>
            <w:r>
              <w:rPr>
                <w:b/>
                <w:color w:val="375623"/>
                <w:sz w:val="17"/>
              </w:rPr>
              <w:t>3</w:t>
            </w:r>
          </w:p>
        </w:tc>
        <w:tc>
          <w:tcPr>
            <w:tcW w:type="dxa" w:w="864"/>
            <w:shd w:fill="FFFFFF"/>
            <w:tcMar>
              <w:top w:w="100" w:type="dxa"/>
              <w:bottom w:w="100" w:type="dxa"/>
              <w:left w:w="150" w:type="dxa"/>
              <w:right w:w="150" w:type="dxa"/>
            </w:tcMar>
          </w:tcPr>
          <w:p>
            <w:pPr>
              <w:jc w:val="center"/>
            </w:pPr>
            <w:r>
              <w:rPr>
                <w:b/>
                <w:color w:val="C00000"/>
                <w:sz w:val="17"/>
              </w:rPr>
              <w:t>1</w:t>
            </w:r>
          </w:p>
        </w:tc>
        <w:tc>
          <w:tcPr>
            <w:tcW w:type="dxa" w:w="2448"/>
            <w:shd w:fill="FFFFFF"/>
            <w:tcMar>
              <w:top w:w="100" w:type="dxa"/>
              <w:bottom w:w="100" w:type="dxa"/>
              <w:left w:w="150" w:type="dxa"/>
              <w:right w:w="150" w:type="dxa"/>
            </w:tcMar>
          </w:tcPr>
          <w:p>
            <w:r>
              <w:rPr>
                <w:sz w:val="16"/>
              </w:rPr>
              <w:t>Phát hiện BUG-009 (avatar méo)</w:t>
            </w:r>
          </w:p>
        </w:tc>
      </w:tr>
      <w:tr>
        <w:tc>
          <w:tcPr>
            <w:tcW w:type="dxa" w:w="1152"/>
            <w:shd w:fill="F9F9F9"/>
            <w:tcMar>
              <w:top w:w="100" w:type="dxa"/>
              <w:bottom w:w="100" w:type="dxa"/>
              <w:left w:w="150" w:type="dxa"/>
              <w:right w:w="150" w:type="dxa"/>
            </w:tcMar>
          </w:tcPr>
          <w:p>
            <w:r>
              <w:rPr>
                <w:b/>
                <w:sz w:val="17"/>
              </w:rPr>
              <w:t>FR-04</w:t>
            </w:r>
          </w:p>
        </w:tc>
        <w:tc>
          <w:tcPr>
            <w:tcW w:type="dxa" w:w="3168"/>
            <w:shd w:fill="F9F9F9"/>
            <w:tcMar>
              <w:top w:w="100" w:type="dxa"/>
              <w:bottom w:w="100" w:type="dxa"/>
              <w:left w:w="150" w:type="dxa"/>
              <w:right w:w="150" w:type="dxa"/>
            </w:tcMar>
          </w:tcPr>
          <w:p>
            <w:r>
              <w:rPr>
                <w:sz w:val="17"/>
              </w:rPr>
              <w:t>Lưu giảng viên (Bookmark)</w:t>
            </w:r>
          </w:p>
        </w:tc>
        <w:tc>
          <w:tcPr>
            <w:tcW w:type="dxa" w:w="864"/>
            <w:shd w:fill="F9F9F9"/>
            <w:tcMar>
              <w:top w:w="100" w:type="dxa"/>
              <w:bottom w:w="100" w:type="dxa"/>
              <w:left w:w="150" w:type="dxa"/>
              <w:right w:w="150" w:type="dxa"/>
            </w:tcMar>
          </w:tcPr>
          <w:p>
            <w:pPr>
              <w:jc w:val="center"/>
            </w:pPr>
            <w:r>
              <w:rPr>
                <w:sz w:val="17"/>
              </w:rPr>
              <w:t>4</w:t>
            </w:r>
          </w:p>
        </w:tc>
        <w:tc>
          <w:tcPr>
            <w:tcW w:type="dxa" w:w="864"/>
            <w:shd w:fill="F9F9F9"/>
            <w:tcMar>
              <w:top w:w="100" w:type="dxa"/>
              <w:bottom w:w="100" w:type="dxa"/>
              <w:left w:w="150" w:type="dxa"/>
              <w:right w:w="150" w:type="dxa"/>
            </w:tcMar>
          </w:tcPr>
          <w:p>
            <w:pPr>
              <w:jc w:val="center"/>
            </w:pPr>
            <w:r>
              <w:rPr>
                <w:b/>
                <w:color w:val="375623"/>
                <w:sz w:val="17"/>
              </w:rPr>
              <w:t>2</w:t>
            </w:r>
          </w:p>
        </w:tc>
        <w:tc>
          <w:tcPr>
            <w:tcW w:type="dxa" w:w="864"/>
            <w:shd w:fill="F9F9F9"/>
            <w:tcMar>
              <w:top w:w="100" w:type="dxa"/>
              <w:bottom w:w="100" w:type="dxa"/>
              <w:left w:w="150" w:type="dxa"/>
              <w:right w:w="150" w:type="dxa"/>
            </w:tcMar>
          </w:tcPr>
          <w:p>
            <w:pPr>
              <w:jc w:val="center"/>
            </w:pPr>
            <w:r>
              <w:rPr>
                <w:b/>
                <w:color w:val="C00000"/>
                <w:sz w:val="17"/>
              </w:rPr>
              <w:t>2</w:t>
            </w:r>
          </w:p>
        </w:tc>
        <w:tc>
          <w:tcPr>
            <w:tcW w:type="dxa" w:w="2448"/>
            <w:shd w:fill="F9F9F9"/>
            <w:tcMar>
              <w:top w:w="100" w:type="dxa"/>
              <w:bottom w:w="100" w:type="dxa"/>
              <w:left w:w="150" w:type="dxa"/>
              <w:right w:w="150" w:type="dxa"/>
            </w:tcMar>
          </w:tcPr>
          <w:p>
            <w:r>
              <w:rPr>
                <w:sz w:val="16"/>
              </w:rPr>
              <w:t>Phát hiện BUG-005, BUG-010</w:t>
            </w:r>
          </w:p>
        </w:tc>
      </w:tr>
      <w:tr>
        <w:tc>
          <w:tcPr>
            <w:tcW w:type="dxa" w:w="1152"/>
            <w:shd w:fill="FFFFFF"/>
            <w:tcMar>
              <w:top w:w="100" w:type="dxa"/>
              <w:bottom w:w="100" w:type="dxa"/>
              <w:left w:w="150" w:type="dxa"/>
              <w:right w:w="150" w:type="dxa"/>
            </w:tcMar>
          </w:tcPr>
          <w:p>
            <w:r>
              <w:rPr>
                <w:b/>
                <w:sz w:val="17"/>
              </w:rPr>
              <w:t>FR-05</w:t>
            </w:r>
          </w:p>
        </w:tc>
        <w:tc>
          <w:tcPr>
            <w:tcW w:type="dxa" w:w="3168"/>
            <w:shd w:fill="FFFFFF"/>
            <w:tcMar>
              <w:top w:w="100" w:type="dxa"/>
              <w:bottom w:w="100" w:type="dxa"/>
              <w:left w:w="150" w:type="dxa"/>
              <w:right w:w="150" w:type="dxa"/>
            </w:tcMar>
          </w:tcPr>
          <w:p>
            <w:r>
              <w:rPr>
                <w:sz w:val="17"/>
              </w:rPr>
              <w:t>Xem nhận xét &amp; Upvote</w:t>
            </w:r>
          </w:p>
        </w:tc>
        <w:tc>
          <w:tcPr>
            <w:tcW w:type="dxa" w:w="864"/>
            <w:shd w:fill="FFFFFF"/>
            <w:tcMar>
              <w:top w:w="100" w:type="dxa"/>
              <w:bottom w:w="100" w:type="dxa"/>
              <w:left w:w="150" w:type="dxa"/>
              <w:right w:w="150" w:type="dxa"/>
            </w:tcMar>
          </w:tcPr>
          <w:p>
            <w:pPr>
              <w:jc w:val="center"/>
            </w:pPr>
            <w:r>
              <w:rPr>
                <w:sz w:val="17"/>
              </w:rPr>
              <w:t>4</w:t>
            </w:r>
          </w:p>
        </w:tc>
        <w:tc>
          <w:tcPr>
            <w:tcW w:type="dxa" w:w="864"/>
            <w:shd w:fill="FFFFFF"/>
            <w:tcMar>
              <w:top w:w="100" w:type="dxa"/>
              <w:bottom w:w="100" w:type="dxa"/>
              <w:left w:w="150" w:type="dxa"/>
              <w:right w:w="150" w:type="dxa"/>
            </w:tcMar>
          </w:tcPr>
          <w:p>
            <w:pPr>
              <w:jc w:val="center"/>
            </w:pPr>
            <w:r>
              <w:rPr>
                <w:b/>
                <w:color w:val="375623"/>
                <w:sz w:val="17"/>
              </w:rPr>
              <w:t>2</w:t>
            </w:r>
          </w:p>
        </w:tc>
        <w:tc>
          <w:tcPr>
            <w:tcW w:type="dxa" w:w="864"/>
            <w:shd w:fill="FFFFFF"/>
            <w:tcMar>
              <w:top w:w="100" w:type="dxa"/>
              <w:bottom w:w="100" w:type="dxa"/>
              <w:left w:w="150" w:type="dxa"/>
              <w:right w:w="150" w:type="dxa"/>
            </w:tcMar>
          </w:tcPr>
          <w:p>
            <w:pPr>
              <w:jc w:val="center"/>
            </w:pPr>
            <w:r>
              <w:rPr>
                <w:b/>
                <w:color w:val="C00000"/>
                <w:sz w:val="17"/>
              </w:rPr>
              <w:t>2</w:t>
            </w:r>
          </w:p>
        </w:tc>
        <w:tc>
          <w:tcPr>
            <w:tcW w:type="dxa" w:w="2448"/>
            <w:shd w:fill="FFFFFF"/>
            <w:tcMar>
              <w:top w:w="100" w:type="dxa"/>
              <w:bottom w:w="100" w:type="dxa"/>
              <w:left w:w="150" w:type="dxa"/>
              <w:right w:w="150" w:type="dxa"/>
            </w:tcMar>
          </w:tcPr>
          <w:p>
            <w:r>
              <w:rPr>
                <w:sz w:val="16"/>
              </w:rPr>
              <w:t>Phát hiện BUG-002, BUG-007</w:t>
            </w:r>
          </w:p>
        </w:tc>
      </w:tr>
      <w:tr>
        <w:tc>
          <w:tcPr>
            <w:tcW w:type="dxa" w:w="1152"/>
            <w:shd w:fill="F9F9F9"/>
            <w:tcMar>
              <w:top w:w="100" w:type="dxa"/>
              <w:bottom w:w="100" w:type="dxa"/>
              <w:left w:w="150" w:type="dxa"/>
              <w:right w:w="150" w:type="dxa"/>
            </w:tcMar>
          </w:tcPr>
          <w:p>
            <w:r>
              <w:rPr>
                <w:b/>
                <w:sz w:val="17"/>
              </w:rPr>
              <w:t>FR-06</w:t>
            </w:r>
          </w:p>
        </w:tc>
        <w:tc>
          <w:tcPr>
            <w:tcW w:type="dxa" w:w="3168"/>
            <w:shd w:fill="F9F9F9"/>
            <w:tcMar>
              <w:top w:w="100" w:type="dxa"/>
              <w:bottom w:w="100" w:type="dxa"/>
              <w:left w:w="150" w:type="dxa"/>
              <w:right w:w="150" w:type="dxa"/>
            </w:tcMar>
          </w:tcPr>
          <w:p>
            <w:r>
              <w:rPr>
                <w:sz w:val="17"/>
              </w:rPr>
              <w:t>Đăng bài đánh giá 5 tiêu chí</w:t>
            </w:r>
          </w:p>
        </w:tc>
        <w:tc>
          <w:tcPr>
            <w:tcW w:type="dxa" w:w="864"/>
            <w:shd w:fill="F9F9F9"/>
            <w:tcMar>
              <w:top w:w="100" w:type="dxa"/>
              <w:bottom w:w="100" w:type="dxa"/>
              <w:left w:w="150" w:type="dxa"/>
              <w:right w:w="150" w:type="dxa"/>
            </w:tcMar>
          </w:tcPr>
          <w:p>
            <w:pPr>
              <w:jc w:val="center"/>
            </w:pPr>
            <w:r>
              <w:rPr>
                <w:sz w:val="17"/>
              </w:rPr>
              <w:t>6</w:t>
            </w:r>
          </w:p>
        </w:tc>
        <w:tc>
          <w:tcPr>
            <w:tcW w:type="dxa" w:w="864"/>
            <w:shd w:fill="F9F9F9"/>
            <w:tcMar>
              <w:top w:w="100" w:type="dxa"/>
              <w:bottom w:w="100" w:type="dxa"/>
              <w:left w:w="150" w:type="dxa"/>
              <w:right w:w="150" w:type="dxa"/>
            </w:tcMar>
          </w:tcPr>
          <w:p>
            <w:pPr>
              <w:jc w:val="center"/>
            </w:pPr>
            <w:r>
              <w:rPr>
                <w:b/>
                <w:color w:val="375623"/>
                <w:sz w:val="17"/>
              </w:rPr>
              <w:t>3</w:t>
            </w:r>
          </w:p>
        </w:tc>
        <w:tc>
          <w:tcPr>
            <w:tcW w:type="dxa" w:w="864"/>
            <w:shd w:fill="F9F9F9"/>
            <w:tcMar>
              <w:top w:w="100" w:type="dxa"/>
              <w:bottom w:w="100" w:type="dxa"/>
              <w:left w:w="150" w:type="dxa"/>
              <w:right w:w="150" w:type="dxa"/>
            </w:tcMar>
          </w:tcPr>
          <w:p>
            <w:pPr>
              <w:jc w:val="center"/>
            </w:pPr>
            <w:r>
              <w:rPr>
                <w:b/>
                <w:color w:val="C00000"/>
                <w:sz w:val="17"/>
              </w:rPr>
              <w:t>3</w:t>
            </w:r>
          </w:p>
        </w:tc>
        <w:tc>
          <w:tcPr>
            <w:tcW w:type="dxa" w:w="2448"/>
            <w:shd w:fill="F9F9F9"/>
            <w:tcMar>
              <w:top w:w="100" w:type="dxa"/>
              <w:bottom w:w="100" w:type="dxa"/>
              <w:left w:w="150" w:type="dxa"/>
              <w:right w:w="150" w:type="dxa"/>
            </w:tcMar>
          </w:tcPr>
          <w:p>
            <w:r>
              <w:rPr>
                <w:sz w:val="16"/>
              </w:rPr>
              <w:t>Phát hiện BUG-001 (điểm 0/6), BUG-015</w:t>
            </w:r>
          </w:p>
        </w:tc>
      </w:tr>
      <w:tr>
        <w:tc>
          <w:tcPr>
            <w:tcW w:type="dxa" w:w="1152"/>
            <w:shd w:fill="FFFFFF"/>
            <w:tcMar>
              <w:top w:w="100" w:type="dxa"/>
              <w:bottom w:w="100" w:type="dxa"/>
              <w:left w:w="150" w:type="dxa"/>
              <w:right w:w="150" w:type="dxa"/>
            </w:tcMar>
          </w:tcPr>
          <w:p>
            <w:r>
              <w:rPr>
                <w:b/>
                <w:sz w:val="17"/>
              </w:rPr>
              <w:t>FR-07</w:t>
            </w:r>
          </w:p>
        </w:tc>
        <w:tc>
          <w:tcPr>
            <w:tcW w:type="dxa" w:w="3168"/>
            <w:shd w:fill="FFFFFF"/>
            <w:tcMar>
              <w:top w:w="100" w:type="dxa"/>
              <w:bottom w:w="100" w:type="dxa"/>
              <w:left w:w="150" w:type="dxa"/>
              <w:right w:w="150" w:type="dxa"/>
            </w:tcMar>
          </w:tcPr>
          <w:p>
            <w:r>
              <w:rPr>
                <w:sz w:val="17"/>
              </w:rPr>
              <w:t>Tiếp nhận đính chính theo NĐ 13</w:t>
            </w:r>
          </w:p>
        </w:tc>
        <w:tc>
          <w:tcPr>
            <w:tcW w:type="dxa" w:w="864"/>
            <w:shd w:fill="FFFFFF"/>
            <w:tcMar>
              <w:top w:w="100" w:type="dxa"/>
              <w:bottom w:w="100" w:type="dxa"/>
              <w:left w:w="150" w:type="dxa"/>
              <w:right w:w="150" w:type="dxa"/>
            </w:tcMar>
          </w:tcPr>
          <w:p>
            <w:pPr>
              <w:jc w:val="center"/>
            </w:pPr>
            <w:r>
              <w:rPr>
                <w:sz w:val="17"/>
              </w:rPr>
              <w:t>5</w:t>
            </w:r>
          </w:p>
        </w:tc>
        <w:tc>
          <w:tcPr>
            <w:tcW w:type="dxa" w:w="864"/>
            <w:shd w:fill="FFFFFF"/>
            <w:tcMar>
              <w:top w:w="100" w:type="dxa"/>
              <w:bottom w:w="100" w:type="dxa"/>
              <w:left w:w="150" w:type="dxa"/>
              <w:right w:w="150" w:type="dxa"/>
            </w:tcMar>
          </w:tcPr>
          <w:p>
            <w:pPr>
              <w:jc w:val="center"/>
            </w:pPr>
            <w:r>
              <w:rPr>
                <w:b/>
                <w:color w:val="375623"/>
                <w:sz w:val="17"/>
              </w:rPr>
              <w:t>4</w:t>
            </w:r>
          </w:p>
        </w:tc>
        <w:tc>
          <w:tcPr>
            <w:tcW w:type="dxa" w:w="864"/>
            <w:shd w:fill="FFFFFF"/>
            <w:tcMar>
              <w:top w:w="100" w:type="dxa"/>
              <w:bottom w:w="100" w:type="dxa"/>
              <w:left w:w="150" w:type="dxa"/>
              <w:right w:w="150" w:type="dxa"/>
            </w:tcMar>
          </w:tcPr>
          <w:p>
            <w:pPr>
              <w:jc w:val="center"/>
            </w:pPr>
            <w:r>
              <w:rPr>
                <w:b/>
                <w:color w:val="C00000"/>
                <w:sz w:val="17"/>
              </w:rPr>
              <w:t>1</w:t>
            </w:r>
          </w:p>
        </w:tc>
        <w:tc>
          <w:tcPr>
            <w:tcW w:type="dxa" w:w="2448"/>
            <w:shd w:fill="FFFFFF"/>
            <w:tcMar>
              <w:top w:w="100" w:type="dxa"/>
              <w:bottom w:w="100" w:type="dxa"/>
              <w:left w:w="150" w:type="dxa"/>
              <w:right w:w="150" w:type="dxa"/>
            </w:tcMar>
          </w:tcPr>
          <w:p>
            <w:r>
              <w:rPr>
                <w:sz w:val="16"/>
              </w:rPr>
              <w:t>Phát hiện BUG-006 (lộ link /admin)</w:t>
            </w:r>
          </w:p>
        </w:tc>
      </w:tr>
      <w:tr>
        <w:tc>
          <w:tcPr>
            <w:tcW w:type="dxa" w:w="1152"/>
            <w:shd w:fill="F9F9F9"/>
            <w:tcMar>
              <w:top w:w="100" w:type="dxa"/>
              <w:bottom w:w="100" w:type="dxa"/>
              <w:left w:w="150" w:type="dxa"/>
              <w:right w:w="150" w:type="dxa"/>
            </w:tcMar>
          </w:tcPr>
          <w:p>
            <w:r>
              <w:rPr>
                <w:b/>
                <w:sz w:val="17"/>
              </w:rPr>
              <w:t>FR-08</w:t>
            </w:r>
          </w:p>
        </w:tc>
        <w:tc>
          <w:tcPr>
            <w:tcW w:type="dxa" w:w="3168"/>
            <w:shd w:fill="F9F9F9"/>
            <w:tcMar>
              <w:top w:w="100" w:type="dxa"/>
              <w:bottom w:w="100" w:type="dxa"/>
              <w:left w:w="150" w:type="dxa"/>
              <w:right w:w="150" w:type="dxa"/>
            </w:tcMar>
          </w:tcPr>
          <w:p>
            <w:r>
              <w:rPr>
                <w:sz w:val="17"/>
              </w:rPr>
              <w:t>Xác thực người dùng &amp; Cookie</w:t>
            </w:r>
          </w:p>
        </w:tc>
        <w:tc>
          <w:tcPr>
            <w:tcW w:type="dxa" w:w="864"/>
            <w:shd w:fill="F9F9F9"/>
            <w:tcMar>
              <w:top w:w="100" w:type="dxa"/>
              <w:bottom w:w="100" w:type="dxa"/>
              <w:left w:w="150" w:type="dxa"/>
              <w:right w:w="150" w:type="dxa"/>
            </w:tcMar>
          </w:tcPr>
          <w:p>
            <w:pPr>
              <w:jc w:val="center"/>
            </w:pPr>
            <w:r>
              <w:rPr>
                <w:sz w:val="17"/>
              </w:rPr>
              <w:t>4</w:t>
            </w:r>
          </w:p>
        </w:tc>
        <w:tc>
          <w:tcPr>
            <w:tcW w:type="dxa" w:w="864"/>
            <w:shd w:fill="F9F9F9"/>
            <w:tcMar>
              <w:top w:w="100" w:type="dxa"/>
              <w:bottom w:w="100" w:type="dxa"/>
              <w:left w:w="150" w:type="dxa"/>
              <w:right w:w="150" w:type="dxa"/>
            </w:tcMar>
          </w:tcPr>
          <w:p>
            <w:pPr>
              <w:jc w:val="center"/>
            </w:pPr>
            <w:r>
              <w:rPr>
                <w:b/>
                <w:color w:val="375623"/>
                <w:sz w:val="17"/>
              </w:rPr>
              <w:t>4</w:t>
            </w:r>
          </w:p>
        </w:tc>
        <w:tc>
          <w:tcPr>
            <w:tcW w:type="dxa" w:w="864"/>
            <w:shd w:fill="F9F9F9"/>
            <w:tcMar>
              <w:top w:w="100" w:type="dxa"/>
              <w:bottom w:w="100" w:type="dxa"/>
              <w:left w:w="150" w:type="dxa"/>
              <w:right w:w="150" w:type="dxa"/>
            </w:tcMar>
          </w:tcPr>
          <w:p>
            <w:pPr>
              <w:jc w:val="center"/>
            </w:pPr>
            <w:r>
              <w:rPr>
                <w:b/>
                <w:sz w:val="17"/>
              </w:rPr>
              <w:t>0</w:t>
            </w:r>
          </w:p>
        </w:tc>
        <w:tc>
          <w:tcPr>
            <w:tcW w:type="dxa" w:w="2448"/>
            <w:shd w:fill="F9F9F9"/>
            <w:tcMar>
              <w:top w:w="100" w:type="dxa"/>
              <w:bottom w:w="100" w:type="dxa"/>
              <w:left w:w="150" w:type="dxa"/>
              <w:right w:w="150" w:type="dxa"/>
            </w:tcMar>
          </w:tcPr>
          <w:p>
            <w:r>
              <w:rPr>
                <w:sz w:val="16"/>
              </w:rPr>
              <w:t>Cookie HttpOnly, SameSite=Lax an toàn</w:t>
            </w:r>
          </w:p>
        </w:tc>
      </w:tr>
      <w:tr>
        <w:tc>
          <w:tcPr>
            <w:tcW w:type="dxa" w:w="1152"/>
            <w:shd w:fill="FFFFFF"/>
            <w:tcMar>
              <w:top w:w="100" w:type="dxa"/>
              <w:bottom w:w="100" w:type="dxa"/>
              <w:left w:w="150" w:type="dxa"/>
              <w:right w:w="150" w:type="dxa"/>
            </w:tcMar>
          </w:tcPr>
          <w:p>
            <w:r>
              <w:rPr>
                <w:b/>
                <w:sz w:val="17"/>
              </w:rPr>
              <w:t>FR-09</w:t>
            </w:r>
          </w:p>
        </w:tc>
        <w:tc>
          <w:tcPr>
            <w:tcW w:type="dxa" w:w="3168"/>
            <w:shd w:fill="FFFFFF"/>
            <w:tcMar>
              <w:top w:w="100" w:type="dxa"/>
              <w:bottom w:w="100" w:type="dxa"/>
              <w:left w:w="150" w:type="dxa"/>
              <w:right w:w="150" w:type="dxa"/>
            </w:tcMar>
          </w:tcPr>
          <w:p>
            <w:r>
              <w:rPr>
                <w:sz w:val="17"/>
              </w:rPr>
              <w:t>Quản lý đánh giá của tôi</w:t>
            </w:r>
          </w:p>
        </w:tc>
        <w:tc>
          <w:tcPr>
            <w:tcW w:type="dxa" w:w="864"/>
            <w:shd w:fill="FFFFFF"/>
            <w:tcMar>
              <w:top w:w="100" w:type="dxa"/>
              <w:bottom w:w="100" w:type="dxa"/>
              <w:left w:w="150" w:type="dxa"/>
              <w:right w:w="150" w:type="dxa"/>
            </w:tcMar>
          </w:tcPr>
          <w:p>
            <w:pPr>
              <w:jc w:val="center"/>
            </w:pPr>
            <w:r>
              <w:rPr>
                <w:sz w:val="17"/>
              </w:rPr>
              <w:t>4</w:t>
            </w:r>
          </w:p>
        </w:tc>
        <w:tc>
          <w:tcPr>
            <w:tcW w:type="dxa" w:w="864"/>
            <w:shd w:fill="FFFFFF"/>
            <w:tcMar>
              <w:top w:w="100" w:type="dxa"/>
              <w:bottom w:w="100" w:type="dxa"/>
              <w:left w:w="150" w:type="dxa"/>
              <w:right w:w="150" w:type="dxa"/>
            </w:tcMar>
          </w:tcPr>
          <w:p>
            <w:pPr>
              <w:jc w:val="center"/>
            </w:pPr>
            <w:r>
              <w:rPr>
                <w:b/>
                <w:color w:val="375623"/>
                <w:sz w:val="17"/>
              </w:rPr>
              <w:t>4</w:t>
            </w:r>
          </w:p>
        </w:tc>
        <w:tc>
          <w:tcPr>
            <w:tcW w:type="dxa" w:w="864"/>
            <w:shd w:fill="FFFFFF"/>
            <w:tcMar>
              <w:top w:w="100" w:type="dxa"/>
              <w:bottom w:w="100" w:type="dxa"/>
              <w:left w:w="150" w:type="dxa"/>
              <w:right w:w="150" w:type="dxa"/>
            </w:tcMar>
          </w:tcPr>
          <w:p>
            <w:pPr>
              <w:jc w:val="center"/>
            </w:pPr>
            <w:r>
              <w:rPr>
                <w:b/>
                <w:sz w:val="17"/>
              </w:rPr>
              <w:t>0</w:t>
            </w:r>
          </w:p>
        </w:tc>
        <w:tc>
          <w:tcPr>
            <w:tcW w:type="dxa" w:w="2448"/>
            <w:shd w:fill="FFFFFF"/>
            <w:tcMar>
              <w:top w:w="100" w:type="dxa"/>
              <w:bottom w:w="100" w:type="dxa"/>
              <w:left w:w="150" w:type="dxa"/>
              <w:right w:w="150" w:type="dxa"/>
            </w:tcMar>
          </w:tcPr>
          <w:p>
            <w:r>
              <w:rPr>
                <w:sz w:val="16"/>
              </w:rPr>
              <w:t>Phân quyền chủ sở hữu chính xác</w:t>
            </w:r>
          </w:p>
        </w:tc>
      </w:tr>
      <w:tr>
        <w:tc>
          <w:tcPr>
            <w:tcW w:type="dxa" w:w="1152"/>
            <w:shd w:fill="F9F9F9"/>
            <w:tcMar>
              <w:top w:w="100" w:type="dxa"/>
              <w:bottom w:w="100" w:type="dxa"/>
              <w:left w:w="150" w:type="dxa"/>
              <w:right w:w="150" w:type="dxa"/>
            </w:tcMar>
          </w:tcPr>
          <w:p>
            <w:r>
              <w:rPr>
                <w:b/>
                <w:sz w:val="17"/>
              </w:rPr>
              <w:t>FR-10</w:t>
            </w:r>
          </w:p>
        </w:tc>
        <w:tc>
          <w:tcPr>
            <w:tcW w:type="dxa" w:w="3168"/>
            <w:shd w:fill="F9F9F9"/>
            <w:tcMar>
              <w:top w:w="100" w:type="dxa"/>
              <w:bottom w:w="100" w:type="dxa"/>
              <w:left w:w="150" w:type="dxa"/>
              <w:right w:w="150" w:type="dxa"/>
            </w:tcMar>
          </w:tcPr>
          <w:p>
            <w:r>
              <w:rPr>
                <w:sz w:val="17"/>
              </w:rPr>
              <w:t>Xem thông tin trường đại học</w:t>
            </w:r>
          </w:p>
        </w:tc>
        <w:tc>
          <w:tcPr>
            <w:tcW w:type="dxa" w:w="864"/>
            <w:shd w:fill="F9F9F9"/>
            <w:tcMar>
              <w:top w:w="100" w:type="dxa"/>
              <w:bottom w:w="100" w:type="dxa"/>
              <w:left w:w="150" w:type="dxa"/>
              <w:right w:w="150" w:type="dxa"/>
            </w:tcMar>
          </w:tcPr>
          <w:p>
            <w:pPr>
              <w:jc w:val="center"/>
            </w:pPr>
            <w:r>
              <w:rPr>
                <w:sz w:val="17"/>
              </w:rPr>
              <w:t>4</w:t>
            </w:r>
          </w:p>
        </w:tc>
        <w:tc>
          <w:tcPr>
            <w:tcW w:type="dxa" w:w="864"/>
            <w:shd w:fill="F9F9F9"/>
            <w:tcMar>
              <w:top w:w="100" w:type="dxa"/>
              <w:bottom w:w="100" w:type="dxa"/>
              <w:left w:w="150" w:type="dxa"/>
              <w:right w:w="150" w:type="dxa"/>
            </w:tcMar>
          </w:tcPr>
          <w:p>
            <w:pPr>
              <w:jc w:val="center"/>
            </w:pPr>
            <w:r>
              <w:rPr>
                <w:b/>
                <w:color w:val="375623"/>
                <w:sz w:val="17"/>
              </w:rPr>
              <w:t>4</w:t>
            </w:r>
          </w:p>
        </w:tc>
        <w:tc>
          <w:tcPr>
            <w:tcW w:type="dxa" w:w="864"/>
            <w:shd w:fill="F9F9F9"/>
            <w:tcMar>
              <w:top w:w="100" w:type="dxa"/>
              <w:bottom w:w="100" w:type="dxa"/>
              <w:left w:w="150" w:type="dxa"/>
              <w:right w:w="150" w:type="dxa"/>
            </w:tcMar>
          </w:tcPr>
          <w:p>
            <w:pPr>
              <w:jc w:val="center"/>
            </w:pPr>
            <w:r>
              <w:rPr>
                <w:b/>
                <w:sz w:val="17"/>
              </w:rPr>
              <w:t>0</w:t>
            </w:r>
          </w:p>
        </w:tc>
        <w:tc>
          <w:tcPr>
            <w:tcW w:type="dxa" w:w="2448"/>
            <w:shd w:fill="F9F9F9"/>
            <w:tcMar>
              <w:top w:w="100" w:type="dxa"/>
              <w:bottom w:w="100" w:type="dxa"/>
              <w:left w:w="150" w:type="dxa"/>
              <w:right w:w="150" w:type="dxa"/>
            </w:tcMar>
          </w:tcPr>
          <w:p>
            <w:r>
              <w:rPr>
                <w:sz w:val="16"/>
              </w:rPr>
              <w:t>Hiển thị danh bạ chính xác</w:t>
            </w:r>
          </w:p>
        </w:tc>
      </w:tr>
      <w:tr>
        <w:tc>
          <w:tcPr>
            <w:tcW w:type="dxa" w:w="1152"/>
            <w:shd w:fill="FFFFFF"/>
            <w:tcMar>
              <w:top w:w="100" w:type="dxa"/>
              <w:bottom w:w="100" w:type="dxa"/>
              <w:left w:w="150" w:type="dxa"/>
              <w:right w:w="150" w:type="dxa"/>
            </w:tcMar>
          </w:tcPr>
          <w:p>
            <w:r>
              <w:rPr>
                <w:b/>
                <w:sz w:val="17"/>
              </w:rPr>
              <w:t>FR-11</w:t>
            </w:r>
          </w:p>
        </w:tc>
        <w:tc>
          <w:tcPr>
            <w:tcW w:type="dxa" w:w="3168"/>
            <w:shd w:fill="FFFFFF"/>
            <w:tcMar>
              <w:top w:w="100" w:type="dxa"/>
              <w:bottom w:w="100" w:type="dxa"/>
              <w:left w:w="150" w:type="dxa"/>
              <w:right w:w="150" w:type="dxa"/>
            </w:tcMar>
          </w:tcPr>
          <w:p>
            <w:r>
              <w:rPr>
                <w:sz w:val="17"/>
              </w:rPr>
              <w:t>Chuyển đổi giao diện Vi/En</w:t>
            </w:r>
          </w:p>
        </w:tc>
        <w:tc>
          <w:tcPr>
            <w:tcW w:type="dxa" w:w="864"/>
            <w:shd w:fill="FFFFFF"/>
            <w:tcMar>
              <w:top w:w="100" w:type="dxa"/>
              <w:bottom w:w="100" w:type="dxa"/>
              <w:left w:w="150" w:type="dxa"/>
              <w:right w:w="150" w:type="dxa"/>
            </w:tcMar>
          </w:tcPr>
          <w:p>
            <w:pPr>
              <w:jc w:val="center"/>
            </w:pPr>
            <w:r>
              <w:rPr>
                <w:sz w:val="17"/>
              </w:rPr>
              <w:t>4</w:t>
            </w:r>
          </w:p>
        </w:tc>
        <w:tc>
          <w:tcPr>
            <w:tcW w:type="dxa" w:w="864"/>
            <w:shd w:fill="FFFFFF"/>
            <w:tcMar>
              <w:top w:w="100" w:type="dxa"/>
              <w:bottom w:w="100" w:type="dxa"/>
              <w:left w:w="150" w:type="dxa"/>
              <w:right w:w="150" w:type="dxa"/>
            </w:tcMar>
          </w:tcPr>
          <w:p>
            <w:pPr>
              <w:jc w:val="center"/>
            </w:pPr>
            <w:r>
              <w:rPr>
                <w:b/>
                <w:color w:val="375623"/>
                <w:sz w:val="17"/>
              </w:rPr>
              <w:t>2</w:t>
            </w:r>
          </w:p>
        </w:tc>
        <w:tc>
          <w:tcPr>
            <w:tcW w:type="dxa" w:w="864"/>
            <w:shd w:fill="FFFFFF"/>
            <w:tcMar>
              <w:top w:w="100" w:type="dxa"/>
              <w:bottom w:w="100" w:type="dxa"/>
              <w:left w:w="150" w:type="dxa"/>
              <w:right w:w="150" w:type="dxa"/>
            </w:tcMar>
          </w:tcPr>
          <w:p>
            <w:pPr>
              <w:jc w:val="center"/>
            </w:pPr>
            <w:r>
              <w:rPr>
                <w:b/>
                <w:color w:val="C00000"/>
                <w:sz w:val="17"/>
              </w:rPr>
              <w:t>2</w:t>
            </w:r>
          </w:p>
        </w:tc>
        <w:tc>
          <w:tcPr>
            <w:tcW w:type="dxa" w:w="2448"/>
            <w:shd w:fill="FFFFFF"/>
            <w:tcMar>
              <w:top w:w="100" w:type="dxa"/>
              <w:bottom w:w="100" w:type="dxa"/>
              <w:left w:w="150" w:type="dxa"/>
              <w:right w:w="150" w:type="dxa"/>
            </w:tcMar>
          </w:tcPr>
          <w:p>
            <w:r>
              <w:rPr>
                <w:sz w:val="16"/>
              </w:rPr>
              <w:t>Phát hiện BUG-011, BUG-012</w:t>
            </w:r>
          </w:p>
        </w:tc>
      </w:tr>
      <w:tr>
        <w:tc>
          <w:tcPr>
            <w:tcW w:type="dxa" w:w="1152"/>
            <w:shd w:fill="F9F9F9"/>
            <w:tcMar>
              <w:top w:w="100" w:type="dxa"/>
              <w:bottom w:w="100" w:type="dxa"/>
              <w:left w:w="150" w:type="dxa"/>
              <w:right w:w="150" w:type="dxa"/>
            </w:tcMar>
          </w:tcPr>
          <w:p>
            <w:r>
              <w:rPr>
                <w:b/>
                <w:sz w:val="17"/>
              </w:rPr>
              <w:t>FR-12</w:t>
            </w:r>
          </w:p>
        </w:tc>
        <w:tc>
          <w:tcPr>
            <w:tcW w:type="dxa" w:w="3168"/>
            <w:shd w:fill="F9F9F9"/>
            <w:tcMar>
              <w:top w:w="100" w:type="dxa"/>
              <w:bottom w:w="100" w:type="dxa"/>
              <w:left w:w="150" w:type="dxa"/>
              <w:right w:w="150" w:type="dxa"/>
            </w:tcMar>
          </w:tcPr>
          <w:p>
            <w:r>
              <w:rPr>
                <w:sz w:val="17"/>
              </w:rPr>
              <w:t>Bảng điều khiển Quản trị viên</w:t>
            </w:r>
          </w:p>
        </w:tc>
        <w:tc>
          <w:tcPr>
            <w:tcW w:type="dxa" w:w="864"/>
            <w:shd w:fill="F9F9F9"/>
            <w:tcMar>
              <w:top w:w="100" w:type="dxa"/>
              <w:bottom w:w="100" w:type="dxa"/>
              <w:left w:w="150" w:type="dxa"/>
              <w:right w:w="150" w:type="dxa"/>
            </w:tcMar>
          </w:tcPr>
          <w:p>
            <w:pPr>
              <w:jc w:val="center"/>
            </w:pPr>
            <w:r>
              <w:rPr>
                <w:sz w:val="17"/>
              </w:rPr>
              <w:t>5</w:t>
            </w:r>
          </w:p>
        </w:tc>
        <w:tc>
          <w:tcPr>
            <w:tcW w:type="dxa" w:w="864"/>
            <w:shd w:fill="F9F9F9"/>
            <w:tcMar>
              <w:top w:w="100" w:type="dxa"/>
              <w:bottom w:w="100" w:type="dxa"/>
              <w:left w:w="150" w:type="dxa"/>
              <w:right w:w="150" w:type="dxa"/>
            </w:tcMar>
          </w:tcPr>
          <w:p>
            <w:pPr>
              <w:jc w:val="center"/>
            </w:pPr>
            <w:r>
              <w:rPr>
                <w:b/>
                <w:color w:val="375623"/>
                <w:sz w:val="17"/>
              </w:rPr>
              <w:t>5</w:t>
            </w:r>
          </w:p>
        </w:tc>
        <w:tc>
          <w:tcPr>
            <w:tcW w:type="dxa" w:w="864"/>
            <w:shd w:fill="F9F9F9"/>
            <w:tcMar>
              <w:top w:w="100" w:type="dxa"/>
              <w:bottom w:w="100" w:type="dxa"/>
              <w:left w:w="150" w:type="dxa"/>
              <w:right w:w="150" w:type="dxa"/>
            </w:tcMar>
          </w:tcPr>
          <w:p>
            <w:pPr>
              <w:jc w:val="center"/>
            </w:pPr>
            <w:r>
              <w:rPr>
                <w:b/>
                <w:sz w:val="17"/>
              </w:rPr>
              <w:t>0</w:t>
            </w:r>
          </w:p>
        </w:tc>
        <w:tc>
          <w:tcPr>
            <w:tcW w:type="dxa" w:w="2448"/>
            <w:shd w:fill="F9F9F9"/>
            <w:tcMar>
              <w:top w:w="100" w:type="dxa"/>
              <w:bottom w:w="100" w:type="dxa"/>
              <w:left w:w="150" w:type="dxa"/>
              <w:right w:w="150" w:type="dxa"/>
            </w:tcMar>
          </w:tcPr>
          <w:p>
            <w:r>
              <w:rPr>
                <w:sz w:val="16"/>
              </w:rPr>
              <w:t>Admin duyệt/từ chối đính chính tốt</w:t>
            </w:r>
          </w:p>
        </w:tc>
      </w:tr>
      <w:tr>
        <w:tc>
          <w:tcPr>
            <w:tcW w:type="dxa" w:w="1152"/>
            <w:shd w:fill="FFFFFF"/>
            <w:tcMar>
              <w:top w:w="100" w:type="dxa"/>
              <w:bottom w:w="100" w:type="dxa"/>
              <w:left w:w="150" w:type="dxa"/>
              <w:right w:w="150" w:type="dxa"/>
            </w:tcMar>
          </w:tcPr>
          <w:p>
            <w:r>
              <w:rPr>
                <w:b/>
                <w:sz w:val="17"/>
              </w:rPr>
              <w:t>FLOW</w:t>
            </w:r>
          </w:p>
        </w:tc>
        <w:tc>
          <w:tcPr>
            <w:tcW w:type="dxa" w:w="3168"/>
            <w:shd w:fill="FFFFFF"/>
            <w:tcMar>
              <w:top w:w="100" w:type="dxa"/>
              <w:bottom w:w="100" w:type="dxa"/>
              <w:left w:w="150" w:type="dxa"/>
              <w:right w:w="150" w:type="dxa"/>
            </w:tcMar>
          </w:tcPr>
          <w:p>
            <w:r>
              <w:rPr>
                <w:sz w:val="17"/>
              </w:rPr>
              <w:t>3 Luồng nghiệp vụ E2E</w:t>
            </w:r>
          </w:p>
        </w:tc>
        <w:tc>
          <w:tcPr>
            <w:tcW w:type="dxa" w:w="864"/>
            <w:shd w:fill="FFFFFF"/>
            <w:tcMar>
              <w:top w:w="100" w:type="dxa"/>
              <w:bottom w:w="100" w:type="dxa"/>
              <w:left w:w="150" w:type="dxa"/>
              <w:right w:w="150" w:type="dxa"/>
            </w:tcMar>
          </w:tcPr>
          <w:p>
            <w:pPr>
              <w:jc w:val="center"/>
            </w:pPr>
            <w:r>
              <w:rPr>
                <w:sz w:val="17"/>
              </w:rPr>
              <w:t>9</w:t>
            </w:r>
          </w:p>
        </w:tc>
        <w:tc>
          <w:tcPr>
            <w:tcW w:type="dxa" w:w="864"/>
            <w:shd w:fill="FFFFFF"/>
            <w:tcMar>
              <w:top w:w="100" w:type="dxa"/>
              <w:bottom w:w="100" w:type="dxa"/>
              <w:left w:w="150" w:type="dxa"/>
              <w:right w:w="150" w:type="dxa"/>
            </w:tcMar>
          </w:tcPr>
          <w:p>
            <w:pPr>
              <w:jc w:val="center"/>
            </w:pPr>
            <w:r>
              <w:rPr>
                <w:b/>
                <w:color w:val="375623"/>
                <w:sz w:val="17"/>
              </w:rPr>
              <w:t>9</w:t>
            </w:r>
          </w:p>
        </w:tc>
        <w:tc>
          <w:tcPr>
            <w:tcW w:type="dxa" w:w="864"/>
            <w:shd w:fill="FFFFFF"/>
            <w:tcMar>
              <w:top w:w="100" w:type="dxa"/>
              <w:bottom w:w="100" w:type="dxa"/>
              <w:left w:w="150" w:type="dxa"/>
              <w:right w:w="150" w:type="dxa"/>
            </w:tcMar>
          </w:tcPr>
          <w:p>
            <w:pPr>
              <w:jc w:val="center"/>
            </w:pPr>
            <w:r>
              <w:rPr>
                <w:b/>
                <w:sz w:val="17"/>
              </w:rPr>
              <w:t>0</w:t>
            </w:r>
          </w:p>
        </w:tc>
        <w:tc>
          <w:tcPr>
            <w:tcW w:type="dxa" w:w="2448"/>
            <w:shd w:fill="FFFFFF"/>
            <w:tcMar>
              <w:top w:w="100" w:type="dxa"/>
              <w:bottom w:w="100" w:type="dxa"/>
              <w:left w:w="150" w:type="dxa"/>
              <w:right w:w="150" w:type="dxa"/>
            </w:tcMar>
          </w:tcPr>
          <w:p>
            <w:r>
              <w:rPr>
                <w:sz w:val="16"/>
              </w:rPr>
              <w:t>Phủ 100% luồng chính, phụ, ngoại lệ</w:t>
            </w:r>
          </w:p>
        </w:tc>
      </w:tr>
      <w:tr>
        <w:tc>
          <w:tcPr>
            <w:tcW w:type="dxa" w:w="1152"/>
            <w:shd w:fill="F9F9F9"/>
            <w:tcMar>
              <w:top w:w="100" w:type="dxa"/>
              <w:bottom w:w="100" w:type="dxa"/>
              <w:left w:w="150" w:type="dxa"/>
              <w:right w:w="150" w:type="dxa"/>
            </w:tcMar>
          </w:tcPr>
          <w:p>
            <w:r>
              <w:rPr>
                <w:b/>
                <w:sz w:val="17"/>
              </w:rPr>
              <w:t>AUTHZ</w:t>
            </w:r>
          </w:p>
        </w:tc>
        <w:tc>
          <w:tcPr>
            <w:tcW w:type="dxa" w:w="3168"/>
            <w:shd w:fill="F9F9F9"/>
            <w:tcMar>
              <w:top w:w="100" w:type="dxa"/>
              <w:bottom w:w="100" w:type="dxa"/>
              <w:left w:w="150" w:type="dxa"/>
              <w:right w:w="150" w:type="dxa"/>
            </w:tcMar>
          </w:tcPr>
          <w:p>
            <w:r>
              <w:rPr>
                <w:sz w:val="17"/>
              </w:rPr>
              <w:t>Ma trận phân quyền RBAC</w:t>
            </w:r>
          </w:p>
        </w:tc>
        <w:tc>
          <w:tcPr>
            <w:tcW w:type="dxa" w:w="864"/>
            <w:shd w:fill="F9F9F9"/>
            <w:tcMar>
              <w:top w:w="100" w:type="dxa"/>
              <w:bottom w:w="100" w:type="dxa"/>
              <w:left w:w="150" w:type="dxa"/>
              <w:right w:w="150" w:type="dxa"/>
            </w:tcMar>
          </w:tcPr>
          <w:p>
            <w:pPr>
              <w:jc w:val="center"/>
            </w:pPr>
            <w:r>
              <w:rPr>
                <w:sz w:val="17"/>
              </w:rPr>
              <w:t>10</w:t>
            </w:r>
          </w:p>
        </w:tc>
        <w:tc>
          <w:tcPr>
            <w:tcW w:type="dxa" w:w="864"/>
            <w:shd w:fill="F9F9F9"/>
            <w:tcMar>
              <w:top w:w="100" w:type="dxa"/>
              <w:bottom w:w="100" w:type="dxa"/>
              <w:left w:w="150" w:type="dxa"/>
              <w:right w:w="150" w:type="dxa"/>
            </w:tcMar>
          </w:tcPr>
          <w:p>
            <w:pPr>
              <w:jc w:val="center"/>
            </w:pPr>
            <w:r>
              <w:rPr>
                <w:b/>
                <w:color w:val="375623"/>
                <w:sz w:val="17"/>
              </w:rPr>
              <w:t>9</w:t>
            </w:r>
          </w:p>
        </w:tc>
        <w:tc>
          <w:tcPr>
            <w:tcW w:type="dxa" w:w="864"/>
            <w:shd w:fill="F9F9F9"/>
            <w:tcMar>
              <w:top w:w="100" w:type="dxa"/>
              <w:bottom w:w="100" w:type="dxa"/>
              <w:left w:w="150" w:type="dxa"/>
              <w:right w:w="150" w:type="dxa"/>
            </w:tcMar>
          </w:tcPr>
          <w:p>
            <w:pPr>
              <w:jc w:val="center"/>
            </w:pPr>
            <w:r>
              <w:rPr>
                <w:b/>
                <w:color w:val="C00000"/>
                <w:sz w:val="17"/>
              </w:rPr>
              <w:t>1</w:t>
            </w:r>
          </w:p>
        </w:tc>
        <w:tc>
          <w:tcPr>
            <w:tcW w:type="dxa" w:w="2448"/>
            <w:shd w:fill="F9F9F9"/>
            <w:tcMar>
              <w:top w:w="100" w:type="dxa"/>
              <w:bottom w:w="100" w:type="dxa"/>
              <w:left w:w="150" w:type="dxa"/>
              <w:right w:w="150" w:type="dxa"/>
            </w:tcMar>
          </w:tcPr>
          <w:p>
            <w:r>
              <w:rPr>
                <w:sz w:val="16"/>
              </w:rPr>
              <w:t>Phát hiện BUG-006 (bypass /admin)</w:t>
            </w:r>
          </w:p>
        </w:tc>
      </w:tr>
      <w:tr>
        <w:tc>
          <w:tcPr>
            <w:tcW w:type="dxa" w:w="1152"/>
            <w:shd w:fill="FFFFFF"/>
            <w:tcMar>
              <w:top w:w="100" w:type="dxa"/>
              <w:bottom w:w="100" w:type="dxa"/>
              <w:left w:w="150" w:type="dxa"/>
              <w:right w:w="150" w:type="dxa"/>
            </w:tcMar>
          </w:tcPr>
          <w:p>
            <w:r>
              <w:rPr>
                <w:b/>
                <w:sz w:val="17"/>
              </w:rPr>
              <w:t>NFR</w:t>
            </w:r>
          </w:p>
        </w:tc>
        <w:tc>
          <w:tcPr>
            <w:tcW w:type="dxa" w:w="3168"/>
            <w:shd w:fill="FFFFFF"/>
            <w:tcMar>
              <w:top w:w="100" w:type="dxa"/>
              <w:bottom w:w="100" w:type="dxa"/>
              <w:left w:w="150" w:type="dxa"/>
              <w:right w:w="150" w:type="dxa"/>
            </w:tcMar>
          </w:tcPr>
          <w:p>
            <w:r>
              <w:rPr>
                <w:sz w:val="17"/>
              </w:rPr>
              <w:t>10 Yêu cầu phi chức năng</w:t>
            </w:r>
          </w:p>
        </w:tc>
        <w:tc>
          <w:tcPr>
            <w:tcW w:type="dxa" w:w="864"/>
            <w:shd w:fill="FFFFFF"/>
            <w:tcMar>
              <w:top w:w="100" w:type="dxa"/>
              <w:bottom w:w="100" w:type="dxa"/>
              <w:left w:w="150" w:type="dxa"/>
              <w:right w:w="150" w:type="dxa"/>
            </w:tcMar>
          </w:tcPr>
          <w:p>
            <w:pPr>
              <w:jc w:val="center"/>
            </w:pPr>
            <w:r>
              <w:rPr>
                <w:sz w:val="17"/>
              </w:rPr>
              <w:t>10</w:t>
            </w:r>
          </w:p>
        </w:tc>
        <w:tc>
          <w:tcPr>
            <w:tcW w:type="dxa" w:w="864"/>
            <w:shd w:fill="FFFFFF"/>
            <w:tcMar>
              <w:top w:w="100" w:type="dxa"/>
              <w:bottom w:w="100" w:type="dxa"/>
              <w:left w:w="150" w:type="dxa"/>
              <w:right w:w="150" w:type="dxa"/>
            </w:tcMar>
          </w:tcPr>
          <w:p>
            <w:pPr>
              <w:jc w:val="center"/>
            </w:pPr>
            <w:r>
              <w:rPr>
                <w:b/>
                <w:color w:val="375623"/>
                <w:sz w:val="17"/>
              </w:rPr>
              <w:t>6</w:t>
            </w:r>
          </w:p>
        </w:tc>
        <w:tc>
          <w:tcPr>
            <w:tcW w:type="dxa" w:w="864"/>
            <w:shd w:fill="FFFFFF"/>
            <w:tcMar>
              <w:top w:w="100" w:type="dxa"/>
              <w:bottom w:w="100" w:type="dxa"/>
              <w:left w:w="150" w:type="dxa"/>
              <w:right w:w="150" w:type="dxa"/>
            </w:tcMar>
          </w:tcPr>
          <w:p>
            <w:pPr>
              <w:jc w:val="center"/>
            </w:pPr>
            <w:r>
              <w:rPr>
                <w:b/>
                <w:color w:val="C00000"/>
                <w:sz w:val="17"/>
              </w:rPr>
              <w:t>4</w:t>
            </w:r>
          </w:p>
        </w:tc>
        <w:tc>
          <w:tcPr>
            <w:tcW w:type="dxa" w:w="2448"/>
            <w:shd w:fill="FFFFFF"/>
            <w:tcMar>
              <w:top w:w="100" w:type="dxa"/>
              <w:bottom w:w="100" w:type="dxa"/>
              <w:left w:w="150" w:type="dxa"/>
              <w:right w:w="150" w:type="dxa"/>
            </w:tcMar>
          </w:tcPr>
          <w:p>
            <w:r>
              <w:rPr>
                <w:sz w:val="16"/>
              </w:rPr>
              <w:t>Phát hiện BUG-008, 013, 014, 016</w:t>
            </w:r>
          </w:p>
        </w:tc>
      </w:tr>
    </w:tbl>
    <w:p/>
    <w:p>
      <w:pPr>
        <w:pStyle w:val="Heading1"/>
      </w:pPr>
      <w:r>
        <w:rPr>
          <w:rFonts w:ascii="Times New Roman" w:hAnsi="Times New Roman"/>
          <w:color w:val="1F4E79"/>
        </w:rPr>
        <w:t>3. Thống kê lỗi</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1656"/>
        <w:gridCol w:w="1656"/>
        <w:gridCol w:w="1656"/>
        <w:gridCol w:w="1656"/>
        <w:gridCol w:w="1656"/>
        <w:gridCol w:w="1656"/>
      </w:tblGrid>
      <w:tr>
        <w:tc>
          <w:tcPr>
            <w:tcW w:type="dxa" w:w="1656"/>
            <w:shd w:fill="1F4E79"/>
            <w:tcMar>
              <w:top w:w="100" w:type="dxa"/>
              <w:bottom w:w="100" w:type="dxa"/>
              <w:left w:w="150" w:type="dxa"/>
              <w:right w:w="150" w:type="dxa"/>
            </w:tcMar>
          </w:tcPr>
          <w:p>
            <w:r>
              <w:rPr>
                <w:b/>
                <w:color w:val="FFFFFF"/>
                <w:sz w:val="19"/>
              </w:rPr>
              <w:t>Loại lỗi</w:t>
            </w:r>
          </w:p>
        </w:tc>
        <w:tc>
          <w:tcPr>
            <w:tcW w:type="dxa" w:w="1656"/>
            <w:shd w:fill="1F4E79"/>
            <w:tcMar>
              <w:top w:w="100" w:type="dxa"/>
              <w:bottom w:w="100" w:type="dxa"/>
              <w:left w:w="150" w:type="dxa"/>
              <w:right w:w="150" w:type="dxa"/>
            </w:tcMar>
          </w:tcPr>
          <w:p>
            <w:r>
              <w:rPr>
                <w:b/>
                <w:color w:val="FFFFFF"/>
                <w:sz w:val="19"/>
              </w:rPr>
              <w:t>Critical</w:t>
            </w:r>
          </w:p>
        </w:tc>
        <w:tc>
          <w:tcPr>
            <w:tcW w:type="dxa" w:w="1656"/>
            <w:shd w:fill="1F4E79"/>
            <w:tcMar>
              <w:top w:w="100" w:type="dxa"/>
              <w:bottom w:w="100" w:type="dxa"/>
              <w:left w:w="150" w:type="dxa"/>
              <w:right w:w="150" w:type="dxa"/>
            </w:tcMar>
          </w:tcPr>
          <w:p>
            <w:r>
              <w:rPr>
                <w:b/>
                <w:color w:val="FFFFFF"/>
                <w:sz w:val="19"/>
              </w:rPr>
              <w:t>Major</w:t>
            </w:r>
          </w:p>
        </w:tc>
        <w:tc>
          <w:tcPr>
            <w:tcW w:type="dxa" w:w="1656"/>
            <w:shd w:fill="1F4E79"/>
            <w:tcMar>
              <w:top w:w="100" w:type="dxa"/>
              <w:bottom w:w="100" w:type="dxa"/>
              <w:left w:w="150" w:type="dxa"/>
              <w:right w:w="150" w:type="dxa"/>
            </w:tcMar>
          </w:tcPr>
          <w:p>
            <w:r>
              <w:rPr>
                <w:b/>
                <w:color w:val="FFFFFF"/>
                <w:sz w:val="19"/>
              </w:rPr>
              <w:t>Minor</w:t>
            </w:r>
          </w:p>
        </w:tc>
        <w:tc>
          <w:tcPr>
            <w:tcW w:type="dxa" w:w="1656"/>
            <w:shd w:fill="1F4E79"/>
            <w:tcMar>
              <w:top w:w="100" w:type="dxa"/>
              <w:bottom w:w="100" w:type="dxa"/>
              <w:left w:w="150" w:type="dxa"/>
              <w:right w:w="150" w:type="dxa"/>
            </w:tcMar>
          </w:tcPr>
          <w:p>
            <w:r>
              <w:rPr>
                <w:b/>
                <w:color w:val="FFFFFF"/>
                <w:sz w:val="19"/>
              </w:rPr>
              <w:t>Trivial</w:t>
            </w:r>
          </w:p>
        </w:tc>
        <w:tc>
          <w:tcPr>
            <w:tcW w:type="dxa" w:w="1656"/>
            <w:shd w:fill="1F4E79"/>
            <w:tcMar>
              <w:top w:w="100" w:type="dxa"/>
              <w:bottom w:w="100" w:type="dxa"/>
              <w:left w:w="150" w:type="dxa"/>
              <w:right w:w="150" w:type="dxa"/>
            </w:tcMar>
          </w:tcPr>
          <w:p>
            <w:r>
              <w:rPr>
                <w:b/>
                <w:color w:val="FFFFFF"/>
                <w:sz w:val="19"/>
              </w:rPr>
              <w:t>Tổng cộng</w:t>
            </w:r>
          </w:p>
        </w:tc>
      </w:tr>
      <w:tr>
        <w:tc>
          <w:tcPr>
            <w:tcW w:type="dxa" w:w="2592"/>
            <w:shd w:fill="FFFFFF"/>
            <w:tcMar>
              <w:top w:w="100" w:type="dxa"/>
              <w:bottom w:w="100" w:type="dxa"/>
              <w:left w:w="150" w:type="dxa"/>
              <w:right w:w="150" w:type="dxa"/>
            </w:tcMar>
          </w:tcPr>
          <w:p>
            <w:r>
              <w:rPr>
                <w:b w:val="0"/>
                <w:sz w:val="19"/>
              </w:rPr>
              <w:t>Functional</w:t>
            </w:r>
          </w:p>
        </w:tc>
        <w:tc>
          <w:tcPr>
            <w:tcW w:type="dxa" w:w="1296"/>
            <w:shd w:fill="FFFFFF"/>
            <w:tcMar>
              <w:top w:w="100" w:type="dxa"/>
              <w:bottom w:w="100" w:type="dxa"/>
              <w:left w:w="150" w:type="dxa"/>
              <w:right w:w="150" w:type="dxa"/>
            </w:tcMar>
          </w:tcPr>
          <w:p>
            <w:pPr>
              <w:jc w:val="center"/>
            </w:pPr>
            <w:r>
              <w:rPr>
                <w:b/>
                <w:color w:val="C00000"/>
                <w:sz w:val="19"/>
              </w:rPr>
              <w:t>1</w:t>
            </w:r>
          </w:p>
        </w:tc>
        <w:tc>
          <w:tcPr>
            <w:tcW w:type="dxa" w:w="1296"/>
            <w:shd w:fill="FFFFFF"/>
            <w:tcMar>
              <w:top w:w="100" w:type="dxa"/>
              <w:bottom w:w="100" w:type="dxa"/>
              <w:left w:w="150" w:type="dxa"/>
              <w:right w:w="150" w:type="dxa"/>
            </w:tcMar>
          </w:tcPr>
          <w:p>
            <w:pPr>
              <w:jc w:val="center"/>
            </w:pPr>
            <w:r>
              <w:rPr>
                <w:b/>
                <w:color w:val="DC6400"/>
                <w:sz w:val="19"/>
              </w:rPr>
              <w:t>3</w:t>
            </w:r>
          </w:p>
        </w:tc>
        <w:tc>
          <w:tcPr>
            <w:tcW w:type="dxa" w:w="1296"/>
            <w:shd w:fill="FFFFFF"/>
            <w:tcMar>
              <w:top w:w="100" w:type="dxa"/>
              <w:bottom w:w="100" w:type="dxa"/>
              <w:left w:w="150" w:type="dxa"/>
              <w:right w:w="150" w:type="dxa"/>
            </w:tcMar>
          </w:tcPr>
          <w:p>
            <w:pPr>
              <w:jc w:val="center"/>
            </w:pPr>
            <w:r>
              <w:rPr>
                <w:b w:val="0"/>
                <w:sz w:val="19"/>
              </w:rPr>
              <w:t>2</w:t>
            </w:r>
          </w:p>
        </w:tc>
        <w:tc>
          <w:tcPr>
            <w:tcW w:type="dxa" w:w="1296"/>
            <w:shd w:fill="FFFFFF"/>
            <w:tcMar>
              <w:top w:w="100" w:type="dxa"/>
              <w:bottom w:w="100" w:type="dxa"/>
              <w:left w:w="150" w:type="dxa"/>
              <w:right w:w="150" w:type="dxa"/>
            </w:tcMar>
          </w:tcPr>
          <w:p>
            <w:pPr>
              <w:jc w:val="center"/>
            </w:pPr>
            <w:r>
              <w:rPr>
                <w:b w:val="0"/>
                <w:sz w:val="19"/>
              </w:rPr>
              <w:t>0</w:t>
            </w:r>
          </w:p>
        </w:tc>
        <w:tc>
          <w:tcPr>
            <w:tcW w:type="dxa" w:w="1584"/>
            <w:shd w:fill="FFFFFF"/>
            <w:tcMar>
              <w:top w:w="100" w:type="dxa"/>
              <w:bottom w:w="100" w:type="dxa"/>
              <w:left w:w="150" w:type="dxa"/>
              <w:right w:w="150" w:type="dxa"/>
            </w:tcMar>
          </w:tcPr>
          <w:p>
            <w:pPr>
              <w:jc w:val="center"/>
            </w:pPr>
            <w:r>
              <w:rPr>
                <w:b w:val="0"/>
                <w:sz w:val="19"/>
              </w:rPr>
              <w:t>6</w:t>
            </w:r>
          </w:p>
        </w:tc>
      </w:tr>
      <w:tr>
        <w:tc>
          <w:tcPr>
            <w:tcW w:type="dxa" w:w="2592"/>
            <w:shd w:fill="F9F9F9"/>
            <w:tcMar>
              <w:top w:w="100" w:type="dxa"/>
              <w:bottom w:w="100" w:type="dxa"/>
              <w:left w:w="150" w:type="dxa"/>
              <w:right w:w="150" w:type="dxa"/>
            </w:tcMar>
          </w:tcPr>
          <w:p>
            <w:r>
              <w:rPr>
                <w:b w:val="0"/>
                <w:sz w:val="19"/>
              </w:rPr>
              <w:t>Visual</w:t>
            </w:r>
          </w:p>
        </w:tc>
        <w:tc>
          <w:tcPr>
            <w:tcW w:type="dxa" w:w="1296"/>
            <w:shd w:fill="F9F9F9"/>
            <w:tcMar>
              <w:top w:w="100" w:type="dxa"/>
              <w:bottom w:w="100" w:type="dxa"/>
              <w:left w:w="150" w:type="dxa"/>
              <w:right w:w="150" w:type="dxa"/>
            </w:tcMar>
          </w:tcPr>
          <w:p>
            <w:pPr>
              <w:jc w:val="center"/>
            </w:pPr>
            <w:r>
              <w:rPr>
                <w:b w:val="0"/>
                <w:sz w:val="19"/>
              </w:rPr>
              <w:t>0</w:t>
            </w:r>
          </w:p>
        </w:tc>
        <w:tc>
          <w:tcPr>
            <w:tcW w:type="dxa" w:w="1296"/>
            <w:shd w:fill="F9F9F9"/>
            <w:tcMar>
              <w:top w:w="100" w:type="dxa"/>
              <w:bottom w:w="100" w:type="dxa"/>
              <w:left w:w="150" w:type="dxa"/>
              <w:right w:w="150" w:type="dxa"/>
            </w:tcMar>
          </w:tcPr>
          <w:p>
            <w:pPr>
              <w:jc w:val="center"/>
            </w:pPr>
            <w:r>
              <w:rPr>
                <w:b w:val="0"/>
                <w:sz w:val="19"/>
              </w:rPr>
              <w:t>0</w:t>
            </w:r>
          </w:p>
        </w:tc>
        <w:tc>
          <w:tcPr>
            <w:tcW w:type="dxa" w:w="1296"/>
            <w:shd w:fill="F9F9F9"/>
            <w:tcMar>
              <w:top w:w="100" w:type="dxa"/>
              <w:bottom w:w="100" w:type="dxa"/>
              <w:left w:w="150" w:type="dxa"/>
              <w:right w:w="150" w:type="dxa"/>
            </w:tcMar>
          </w:tcPr>
          <w:p>
            <w:pPr>
              <w:jc w:val="center"/>
            </w:pPr>
            <w:r>
              <w:rPr>
                <w:b w:val="0"/>
                <w:sz w:val="19"/>
              </w:rPr>
              <w:t>3</w:t>
            </w:r>
          </w:p>
        </w:tc>
        <w:tc>
          <w:tcPr>
            <w:tcW w:type="dxa" w:w="1296"/>
            <w:shd w:fill="F9F9F9"/>
            <w:tcMar>
              <w:top w:w="100" w:type="dxa"/>
              <w:bottom w:w="100" w:type="dxa"/>
              <w:left w:w="150" w:type="dxa"/>
              <w:right w:w="150" w:type="dxa"/>
            </w:tcMar>
          </w:tcPr>
          <w:p>
            <w:pPr>
              <w:jc w:val="center"/>
            </w:pPr>
            <w:r>
              <w:rPr>
                <w:b w:val="0"/>
                <w:sz w:val="19"/>
              </w:rPr>
              <w:t>0</w:t>
            </w:r>
          </w:p>
        </w:tc>
        <w:tc>
          <w:tcPr>
            <w:tcW w:type="dxa" w:w="1584"/>
            <w:shd w:fill="F9F9F9"/>
            <w:tcMar>
              <w:top w:w="100" w:type="dxa"/>
              <w:bottom w:w="100" w:type="dxa"/>
              <w:left w:w="150" w:type="dxa"/>
              <w:right w:w="150" w:type="dxa"/>
            </w:tcMar>
          </w:tcPr>
          <w:p>
            <w:pPr>
              <w:jc w:val="center"/>
            </w:pPr>
            <w:r>
              <w:rPr>
                <w:b w:val="0"/>
                <w:sz w:val="19"/>
              </w:rPr>
              <w:t>3</w:t>
            </w:r>
          </w:p>
        </w:tc>
      </w:tr>
      <w:tr>
        <w:tc>
          <w:tcPr>
            <w:tcW w:type="dxa" w:w="2592"/>
            <w:shd w:fill="FFFFFF"/>
            <w:tcMar>
              <w:top w:w="100" w:type="dxa"/>
              <w:bottom w:w="100" w:type="dxa"/>
              <w:left w:w="150" w:type="dxa"/>
              <w:right w:w="150" w:type="dxa"/>
            </w:tcMar>
          </w:tcPr>
          <w:p>
            <w:r>
              <w:rPr>
                <w:b w:val="0"/>
                <w:sz w:val="19"/>
              </w:rPr>
              <w:t>Content</w:t>
            </w:r>
          </w:p>
        </w:tc>
        <w:tc>
          <w:tcPr>
            <w:tcW w:type="dxa" w:w="1296"/>
            <w:shd w:fill="FFFFFF"/>
            <w:tcMar>
              <w:top w:w="100" w:type="dxa"/>
              <w:bottom w:w="100" w:type="dxa"/>
              <w:left w:w="150" w:type="dxa"/>
              <w:right w:w="150" w:type="dxa"/>
            </w:tcMar>
          </w:tcPr>
          <w:p>
            <w:pPr>
              <w:jc w:val="center"/>
            </w:pPr>
            <w:r>
              <w:rPr>
                <w:b w:val="0"/>
                <w:sz w:val="19"/>
              </w:rPr>
              <w:t>0</w:t>
            </w:r>
          </w:p>
        </w:tc>
        <w:tc>
          <w:tcPr>
            <w:tcW w:type="dxa" w:w="1296"/>
            <w:shd w:fill="FFFFFF"/>
            <w:tcMar>
              <w:top w:w="100" w:type="dxa"/>
              <w:bottom w:w="100" w:type="dxa"/>
              <w:left w:w="150" w:type="dxa"/>
              <w:right w:w="150" w:type="dxa"/>
            </w:tcMar>
          </w:tcPr>
          <w:p>
            <w:pPr>
              <w:jc w:val="center"/>
            </w:pPr>
            <w:r>
              <w:rPr>
                <w:b/>
                <w:color w:val="DC6400"/>
                <w:sz w:val="19"/>
              </w:rPr>
              <w:t>1</w:t>
            </w:r>
          </w:p>
        </w:tc>
        <w:tc>
          <w:tcPr>
            <w:tcW w:type="dxa" w:w="1296"/>
            <w:shd w:fill="FFFFFF"/>
            <w:tcMar>
              <w:top w:w="100" w:type="dxa"/>
              <w:bottom w:w="100" w:type="dxa"/>
              <w:left w:w="150" w:type="dxa"/>
              <w:right w:w="150" w:type="dxa"/>
            </w:tcMar>
          </w:tcPr>
          <w:p>
            <w:pPr>
              <w:jc w:val="center"/>
            </w:pPr>
            <w:r>
              <w:rPr>
                <w:b w:val="0"/>
                <w:sz w:val="19"/>
              </w:rPr>
              <w:t>2</w:t>
            </w:r>
          </w:p>
        </w:tc>
        <w:tc>
          <w:tcPr>
            <w:tcW w:type="dxa" w:w="1296"/>
            <w:shd w:fill="FFFFFF"/>
            <w:tcMar>
              <w:top w:w="100" w:type="dxa"/>
              <w:bottom w:w="100" w:type="dxa"/>
              <w:left w:w="150" w:type="dxa"/>
              <w:right w:w="150" w:type="dxa"/>
            </w:tcMar>
          </w:tcPr>
          <w:p>
            <w:pPr>
              <w:jc w:val="center"/>
            </w:pPr>
            <w:r>
              <w:rPr>
                <w:b w:val="0"/>
                <w:sz w:val="19"/>
              </w:rPr>
              <w:t>0</w:t>
            </w:r>
          </w:p>
        </w:tc>
        <w:tc>
          <w:tcPr>
            <w:tcW w:type="dxa" w:w="1584"/>
            <w:shd w:fill="FFFFFF"/>
            <w:tcMar>
              <w:top w:w="100" w:type="dxa"/>
              <w:bottom w:w="100" w:type="dxa"/>
              <w:left w:w="150" w:type="dxa"/>
              <w:right w:w="150" w:type="dxa"/>
            </w:tcMar>
          </w:tcPr>
          <w:p>
            <w:pPr>
              <w:jc w:val="center"/>
            </w:pPr>
            <w:r>
              <w:rPr>
                <w:b w:val="0"/>
                <w:sz w:val="19"/>
              </w:rPr>
              <w:t>3</w:t>
            </w:r>
          </w:p>
        </w:tc>
      </w:tr>
      <w:tr>
        <w:tc>
          <w:tcPr>
            <w:tcW w:type="dxa" w:w="2592"/>
            <w:shd w:fill="F9F9F9"/>
            <w:tcMar>
              <w:top w:w="100" w:type="dxa"/>
              <w:bottom w:w="100" w:type="dxa"/>
              <w:left w:w="150" w:type="dxa"/>
              <w:right w:w="150" w:type="dxa"/>
            </w:tcMar>
          </w:tcPr>
          <w:p>
            <w:r>
              <w:rPr>
                <w:b w:val="0"/>
                <w:sz w:val="19"/>
              </w:rPr>
              <w:t>Performance</w:t>
            </w:r>
          </w:p>
        </w:tc>
        <w:tc>
          <w:tcPr>
            <w:tcW w:type="dxa" w:w="1296"/>
            <w:shd w:fill="F9F9F9"/>
            <w:tcMar>
              <w:top w:w="100" w:type="dxa"/>
              <w:bottom w:w="100" w:type="dxa"/>
              <w:left w:w="150" w:type="dxa"/>
              <w:right w:w="150" w:type="dxa"/>
            </w:tcMar>
          </w:tcPr>
          <w:p>
            <w:pPr>
              <w:jc w:val="center"/>
            </w:pPr>
            <w:r>
              <w:rPr>
                <w:b w:val="0"/>
                <w:sz w:val="19"/>
              </w:rPr>
              <w:t>0</w:t>
            </w:r>
          </w:p>
        </w:tc>
        <w:tc>
          <w:tcPr>
            <w:tcW w:type="dxa" w:w="1296"/>
            <w:shd w:fill="F9F9F9"/>
            <w:tcMar>
              <w:top w:w="100" w:type="dxa"/>
              <w:bottom w:w="100" w:type="dxa"/>
              <w:left w:w="150" w:type="dxa"/>
              <w:right w:w="150" w:type="dxa"/>
            </w:tcMar>
          </w:tcPr>
          <w:p>
            <w:pPr>
              <w:jc w:val="center"/>
            </w:pPr>
            <w:r>
              <w:rPr>
                <w:b/>
                <w:color w:val="DC6400"/>
                <w:sz w:val="19"/>
              </w:rPr>
              <w:t>1</w:t>
            </w:r>
          </w:p>
        </w:tc>
        <w:tc>
          <w:tcPr>
            <w:tcW w:type="dxa" w:w="1296"/>
            <w:shd w:fill="F9F9F9"/>
            <w:tcMar>
              <w:top w:w="100" w:type="dxa"/>
              <w:bottom w:w="100" w:type="dxa"/>
              <w:left w:w="150" w:type="dxa"/>
              <w:right w:w="150" w:type="dxa"/>
            </w:tcMar>
          </w:tcPr>
          <w:p>
            <w:pPr>
              <w:jc w:val="center"/>
            </w:pPr>
            <w:r>
              <w:rPr>
                <w:b w:val="0"/>
                <w:sz w:val="19"/>
              </w:rPr>
              <w:t>1</w:t>
            </w:r>
          </w:p>
        </w:tc>
        <w:tc>
          <w:tcPr>
            <w:tcW w:type="dxa" w:w="1296"/>
            <w:shd w:fill="F9F9F9"/>
            <w:tcMar>
              <w:top w:w="100" w:type="dxa"/>
              <w:bottom w:w="100" w:type="dxa"/>
              <w:left w:w="150" w:type="dxa"/>
              <w:right w:w="150" w:type="dxa"/>
            </w:tcMar>
          </w:tcPr>
          <w:p>
            <w:pPr>
              <w:jc w:val="center"/>
            </w:pPr>
            <w:r>
              <w:rPr>
                <w:b w:val="0"/>
                <w:sz w:val="19"/>
              </w:rPr>
              <w:t>0</w:t>
            </w:r>
          </w:p>
        </w:tc>
        <w:tc>
          <w:tcPr>
            <w:tcW w:type="dxa" w:w="1584"/>
            <w:shd w:fill="F9F9F9"/>
            <w:tcMar>
              <w:top w:w="100" w:type="dxa"/>
              <w:bottom w:w="100" w:type="dxa"/>
              <w:left w:w="150" w:type="dxa"/>
              <w:right w:w="150" w:type="dxa"/>
            </w:tcMar>
          </w:tcPr>
          <w:p>
            <w:pPr>
              <w:jc w:val="center"/>
            </w:pPr>
            <w:r>
              <w:rPr>
                <w:b w:val="0"/>
                <w:sz w:val="19"/>
              </w:rPr>
              <w:t>2</w:t>
            </w:r>
          </w:p>
        </w:tc>
      </w:tr>
      <w:tr>
        <w:tc>
          <w:tcPr>
            <w:tcW w:type="dxa" w:w="2592"/>
            <w:shd w:fill="FFFFFF"/>
            <w:tcMar>
              <w:top w:w="100" w:type="dxa"/>
              <w:bottom w:w="100" w:type="dxa"/>
              <w:left w:w="150" w:type="dxa"/>
              <w:right w:w="150" w:type="dxa"/>
            </w:tcMar>
          </w:tcPr>
          <w:p>
            <w:r>
              <w:rPr>
                <w:b w:val="0"/>
                <w:sz w:val="19"/>
              </w:rPr>
              <w:t>Crash</w:t>
            </w:r>
          </w:p>
        </w:tc>
        <w:tc>
          <w:tcPr>
            <w:tcW w:type="dxa" w:w="1296"/>
            <w:shd w:fill="FFFFFF"/>
            <w:tcMar>
              <w:top w:w="100" w:type="dxa"/>
              <w:bottom w:w="100" w:type="dxa"/>
              <w:left w:w="150" w:type="dxa"/>
              <w:right w:w="150" w:type="dxa"/>
            </w:tcMar>
          </w:tcPr>
          <w:p>
            <w:pPr>
              <w:jc w:val="center"/>
            </w:pPr>
            <w:r>
              <w:rPr>
                <w:b/>
                <w:color w:val="C00000"/>
                <w:sz w:val="19"/>
              </w:rPr>
              <w:t>1</w:t>
            </w:r>
          </w:p>
        </w:tc>
        <w:tc>
          <w:tcPr>
            <w:tcW w:type="dxa" w:w="1296"/>
            <w:shd w:fill="FFFFFF"/>
            <w:tcMar>
              <w:top w:w="100" w:type="dxa"/>
              <w:bottom w:w="100" w:type="dxa"/>
              <w:left w:w="150" w:type="dxa"/>
              <w:right w:w="150" w:type="dxa"/>
            </w:tcMar>
          </w:tcPr>
          <w:p>
            <w:pPr>
              <w:jc w:val="center"/>
            </w:pPr>
            <w:r>
              <w:rPr>
                <w:b/>
                <w:color w:val="DC6400"/>
                <w:sz w:val="19"/>
              </w:rPr>
              <w:t>1</w:t>
            </w:r>
          </w:p>
        </w:tc>
        <w:tc>
          <w:tcPr>
            <w:tcW w:type="dxa" w:w="1296"/>
            <w:shd w:fill="FFFFFF"/>
            <w:tcMar>
              <w:top w:w="100" w:type="dxa"/>
              <w:bottom w:w="100" w:type="dxa"/>
              <w:left w:w="150" w:type="dxa"/>
              <w:right w:w="150" w:type="dxa"/>
            </w:tcMar>
          </w:tcPr>
          <w:p>
            <w:pPr>
              <w:jc w:val="center"/>
            </w:pPr>
            <w:r>
              <w:rPr>
                <w:b w:val="0"/>
                <w:sz w:val="19"/>
              </w:rPr>
              <w:t>0</w:t>
            </w:r>
          </w:p>
        </w:tc>
        <w:tc>
          <w:tcPr>
            <w:tcW w:type="dxa" w:w="1296"/>
            <w:shd w:fill="FFFFFF"/>
            <w:tcMar>
              <w:top w:w="100" w:type="dxa"/>
              <w:bottom w:w="100" w:type="dxa"/>
              <w:left w:w="150" w:type="dxa"/>
              <w:right w:w="150" w:type="dxa"/>
            </w:tcMar>
          </w:tcPr>
          <w:p>
            <w:pPr>
              <w:jc w:val="center"/>
            </w:pPr>
            <w:r>
              <w:rPr>
                <w:b w:val="0"/>
                <w:sz w:val="19"/>
              </w:rPr>
              <w:t>0</w:t>
            </w:r>
          </w:p>
        </w:tc>
        <w:tc>
          <w:tcPr>
            <w:tcW w:type="dxa" w:w="1584"/>
            <w:shd w:fill="FFFFFF"/>
            <w:tcMar>
              <w:top w:w="100" w:type="dxa"/>
              <w:bottom w:w="100" w:type="dxa"/>
              <w:left w:w="150" w:type="dxa"/>
              <w:right w:w="150" w:type="dxa"/>
            </w:tcMar>
          </w:tcPr>
          <w:p>
            <w:pPr>
              <w:jc w:val="center"/>
            </w:pPr>
            <w:r>
              <w:rPr>
                <w:b w:val="0"/>
                <w:sz w:val="19"/>
              </w:rPr>
              <w:t>2</w:t>
            </w:r>
          </w:p>
        </w:tc>
      </w:tr>
      <w:tr>
        <w:tc>
          <w:tcPr>
            <w:tcW w:type="dxa" w:w="2592"/>
            <w:shd w:fill="DDEBF7"/>
            <w:tcMar>
              <w:top w:w="100" w:type="dxa"/>
              <w:bottom w:w="100" w:type="dxa"/>
              <w:left w:w="150" w:type="dxa"/>
              <w:right w:w="150" w:type="dxa"/>
            </w:tcMar>
          </w:tcPr>
          <w:p>
            <w:r>
              <w:rPr>
                <w:b/>
                <w:sz w:val="19"/>
              </w:rPr>
              <w:t>Tổng cộng</w:t>
            </w:r>
          </w:p>
        </w:tc>
        <w:tc>
          <w:tcPr>
            <w:tcW w:type="dxa" w:w="1296"/>
            <w:shd w:fill="DDEBF7"/>
            <w:tcMar>
              <w:top w:w="100" w:type="dxa"/>
              <w:bottom w:w="100" w:type="dxa"/>
              <w:left w:w="150" w:type="dxa"/>
              <w:right w:w="150" w:type="dxa"/>
            </w:tcMar>
          </w:tcPr>
          <w:p>
            <w:pPr>
              <w:jc w:val="center"/>
            </w:pPr>
            <w:r>
              <w:rPr>
                <w:b/>
                <w:color w:val="C00000"/>
                <w:sz w:val="19"/>
              </w:rPr>
              <w:t>2</w:t>
            </w:r>
          </w:p>
        </w:tc>
        <w:tc>
          <w:tcPr>
            <w:tcW w:type="dxa" w:w="1296"/>
            <w:shd w:fill="DDEBF7"/>
            <w:tcMar>
              <w:top w:w="100" w:type="dxa"/>
              <w:bottom w:w="100" w:type="dxa"/>
              <w:left w:w="150" w:type="dxa"/>
              <w:right w:w="150" w:type="dxa"/>
            </w:tcMar>
          </w:tcPr>
          <w:p>
            <w:pPr>
              <w:jc w:val="center"/>
            </w:pPr>
            <w:r>
              <w:rPr>
                <w:b/>
                <w:color w:val="DC6400"/>
                <w:sz w:val="19"/>
              </w:rPr>
              <w:t>6</w:t>
            </w:r>
          </w:p>
        </w:tc>
        <w:tc>
          <w:tcPr>
            <w:tcW w:type="dxa" w:w="1296"/>
            <w:shd w:fill="DDEBF7"/>
            <w:tcMar>
              <w:top w:w="100" w:type="dxa"/>
              <w:bottom w:w="100" w:type="dxa"/>
              <w:left w:w="150" w:type="dxa"/>
              <w:right w:w="150" w:type="dxa"/>
            </w:tcMar>
          </w:tcPr>
          <w:p>
            <w:pPr>
              <w:jc w:val="center"/>
            </w:pPr>
            <w:r>
              <w:rPr>
                <w:b/>
                <w:sz w:val="19"/>
              </w:rPr>
              <w:t>8</w:t>
            </w:r>
          </w:p>
        </w:tc>
        <w:tc>
          <w:tcPr>
            <w:tcW w:type="dxa" w:w="1296"/>
            <w:shd w:fill="DDEBF7"/>
            <w:tcMar>
              <w:top w:w="100" w:type="dxa"/>
              <w:bottom w:w="100" w:type="dxa"/>
              <w:left w:w="150" w:type="dxa"/>
              <w:right w:w="150" w:type="dxa"/>
            </w:tcMar>
          </w:tcPr>
          <w:p>
            <w:pPr>
              <w:jc w:val="center"/>
            </w:pPr>
            <w:r>
              <w:rPr>
                <w:b/>
                <w:sz w:val="19"/>
              </w:rPr>
              <w:t>0</w:t>
            </w:r>
          </w:p>
        </w:tc>
        <w:tc>
          <w:tcPr>
            <w:tcW w:type="dxa" w:w="1584"/>
            <w:shd w:fill="DDEBF7"/>
            <w:tcMar>
              <w:top w:w="100" w:type="dxa"/>
              <w:bottom w:w="100" w:type="dxa"/>
              <w:left w:w="150" w:type="dxa"/>
              <w:right w:w="150" w:type="dxa"/>
            </w:tcMar>
          </w:tcPr>
          <w:p>
            <w:pPr>
              <w:jc w:val="center"/>
            </w:pPr>
            <w:r>
              <w:rPr>
                <w:b/>
                <w:sz w:val="19"/>
              </w:rPr>
              <w:t>16</w:t>
            </w:r>
          </w:p>
        </w:tc>
      </w:tr>
    </w:tbl>
    <w:p>
      <w:pPr>
        <w:pStyle w:val="Heading2"/>
      </w:pPr>
      <w:r>
        <w:rPr>
          <w:rFonts w:ascii="Times New Roman" w:hAnsi="Times New Roman"/>
          <w:color w:val="1F4E79"/>
        </w:rPr>
        <w:t>3.1. Các lỗi nghiêm trọng tiêu biểu (Critical &amp; Major)</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1987"/>
        <w:gridCol w:w="1987"/>
        <w:gridCol w:w="1987"/>
        <w:gridCol w:w="1987"/>
        <w:gridCol w:w="1987"/>
      </w:tblGrid>
      <w:tr>
        <w:tc>
          <w:tcPr>
            <w:tcW w:type="dxa" w:w="1987"/>
            <w:shd w:fill="1F4E79"/>
            <w:tcMar>
              <w:top w:w="100" w:type="dxa"/>
              <w:bottom w:w="100" w:type="dxa"/>
              <w:left w:w="150" w:type="dxa"/>
              <w:right w:w="150" w:type="dxa"/>
            </w:tcMar>
          </w:tcPr>
          <w:p>
            <w:r>
              <w:rPr>
                <w:b/>
                <w:color w:val="FFFFFF"/>
                <w:sz w:val="18"/>
              </w:rPr>
              <w:t>Bug ID</w:t>
            </w:r>
          </w:p>
        </w:tc>
        <w:tc>
          <w:tcPr>
            <w:tcW w:type="dxa" w:w="1987"/>
            <w:shd w:fill="1F4E79"/>
            <w:tcMar>
              <w:top w:w="100" w:type="dxa"/>
              <w:bottom w:w="100" w:type="dxa"/>
              <w:left w:w="150" w:type="dxa"/>
              <w:right w:w="150" w:type="dxa"/>
            </w:tcMar>
          </w:tcPr>
          <w:p>
            <w:r>
              <w:rPr>
                <w:b/>
                <w:color w:val="FFFFFF"/>
                <w:sz w:val="18"/>
              </w:rPr>
              <w:t>Tiêu đề lỗi</w:t>
            </w:r>
          </w:p>
        </w:tc>
        <w:tc>
          <w:tcPr>
            <w:tcW w:type="dxa" w:w="1987"/>
            <w:shd w:fill="1F4E79"/>
            <w:tcMar>
              <w:top w:w="100" w:type="dxa"/>
              <w:bottom w:w="100" w:type="dxa"/>
              <w:left w:w="150" w:type="dxa"/>
              <w:right w:w="150" w:type="dxa"/>
            </w:tcMar>
          </w:tcPr>
          <w:p>
            <w:r>
              <w:rPr>
                <w:b/>
                <w:color w:val="FFFFFF"/>
                <w:sz w:val="18"/>
              </w:rPr>
              <w:t>Loại</w:t>
            </w:r>
          </w:p>
        </w:tc>
        <w:tc>
          <w:tcPr>
            <w:tcW w:type="dxa" w:w="1987"/>
            <w:shd w:fill="1F4E79"/>
            <w:tcMar>
              <w:top w:w="100" w:type="dxa"/>
              <w:bottom w:w="100" w:type="dxa"/>
              <w:left w:w="150" w:type="dxa"/>
              <w:right w:w="150" w:type="dxa"/>
            </w:tcMar>
          </w:tcPr>
          <w:p>
            <w:r>
              <w:rPr>
                <w:b/>
                <w:color w:val="FFFFFF"/>
                <w:sz w:val="18"/>
              </w:rPr>
              <w:t>Mức</w:t>
            </w:r>
          </w:p>
        </w:tc>
        <w:tc>
          <w:tcPr>
            <w:tcW w:type="dxa" w:w="1987"/>
            <w:shd w:fill="1F4E79"/>
            <w:tcMar>
              <w:top w:w="100" w:type="dxa"/>
              <w:bottom w:w="100" w:type="dxa"/>
              <w:left w:w="150" w:type="dxa"/>
              <w:right w:w="150" w:type="dxa"/>
            </w:tcMar>
          </w:tcPr>
          <w:p>
            <w:r>
              <w:rPr>
                <w:b/>
                <w:color w:val="FFFFFF"/>
                <w:sz w:val="18"/>
              </w:rPr>
              <w:t>Trạng thái</w:t>
            </w:r>
          </w:p>
        </w:tc>
      </w:tr>
      <w:tr>
        <w:tc>
          <w:tcPr>
            <w:tcW w:type="dxa" w:w="1584"/>
            <w:shd w:fill="FFFFFF"/>
            <w:tcMar>
              <w:top w:w="100" w:type="dxa"/>
              <w:bottom w:w="100" w:type="dxa"/>
              <w:left w:w="150" w:type="dxa"/>
              <w:right w:w="150" w:type="dxa"/>
            </w:tcMar>
          </w:tcPr>
          <w:p>
            <w:pPr>
              <w:jc w:val="center"/>
            </w:pPr>
            <w:r>
              <w:rPr>
                <w:b/>
                <w:sz w:val="17"/>
              </w:rPr>
              <w:t>BUG-006</w:t>
            </w:r>
          </w:p>
        </w:tc>
        <w:tc>
          <w:tcPr>
            <w:tcW w:type="dxa" w:w="3888"/>
            <w:shd w:fill="FFFFFF"/>
            <w:tcMar>
              <w:top w:w="100" w:type="dxa"/>
              <w:bottom w:w="100" w:type="dxa"/>
              <w:left w:w="150" w:type="dxa"/>
              <w:right w:w="150" w:type="dxa"/>
            </w:tcMar>
          </w:tcPr>
          <w:p>
            <w:r>
              <w:rPr>
                <w:sz w:val="17"/>
              </w:rPr>
              <w:t>Khách vãng lai truy cập trực tiếp /admin và duyệt đính chính</w:t>
            </w:r>
          </w:p>
        </w:tc>
        <w:tc>
          <w:tcPr>
            <w:tcW w:type="dxa" w:w="1584"/>
            <w:shd w:fill="FFFFFF"/>
            <w:tcMar>
              <w:top w:w="100" w:type="dxa"/>
              <w:bottom w:w="100" w:type="dxa"/>
              <w:left w:w="150" w:type="dxa"/>
              <w:right w:w="150" w:type="dxa"/>
            </w:tcMar>
          </w:tcPr>
          <w:p>
            <w:pPr>
              <w:jc w:val="center"/>
            </w:pPr>
            <w:r>
              <w:rPr>
                <w:sz w:val="17"/>
              </w:rPr>
              <w:t>Functional</w:t>
            </w:r>
          </w:p>
        </w:tc>
        <w:tc>
          <w:tcPr>
            <w:tcW w:type="dxa" w:w="1296"/>
            <w:shd w:fill="FFFFFF"/>
            <w:tcMar>
              <w:top w:w="100" w:type="dxa"/>
              <w:bottom w:w="100" w:type="dxa"/>
              <w:left w:w="150" w:type="dxa"/>
              <w:right w:w="150" w:type="dxa"/>
            </w:tcMar>
          </w:tcPr>
          <w:p>
            <w:pPr>
              <w:jc w:val="center"/>
            </w:pPr>
            <w:r>
              <w:rPr>
                <w:b/>
                <w:color w:val="C00000"/>
                <w:sz w:val="17"/>
              </w:rPr>
              <w:t>Critical</w:t>
            </w:r>
          </w:p>
        </w:tc>
        <w:tc>
          <w:tcPr>
            <w:tcW w:type="dxa" w:w="2448"/>
            <w:shd w:fill="FFFFFF"/>
            <w:tcMar>
              <w:top w:w="100" w:type="dxa"/>
              <w:bottom w:w="100" w:type="dxa"/>
              <w:left w:w="150" w:type="dxa"/>
              <w:right w:w="150" w:type="dxa"/>
            </w:tcMar>
          </w:tcPr>
          <w:p>
            <w:r>
              <w:rPr>
                <w:sz w:val="17"/>
              </w:rPr>
              <w:t>Đã xác nhận (SEED-06)</w:t>
            </w:r>
          </w:p>
        </w:tc>
      </w:tr>
      <w:tr>
        <w:tc>
          <w:tcPr>
            <w:tcW w:type="dxa" w:w="1584"/>
            <w:shd w:fill="F9F9F9"/>
            <w:tcMar>
              <w:top w:w="100" w:type="dxa"/>
              <w:bottom w:w="100" w:type="dxa"/>
              <w:left w:w="150" w:type="dxa"/>
              <w:right w:w="150" w:type="dxa"/>
            </w:tcMar>
          </w:tcPr>
          <w:p>
            <w:pPr>
              <w:jc w:val="center"/>
            </w:pPr>
            <w:r>
              <w:rPr>
                <w:b/>
                <w:sz w:val="17"/>
              </w:rPr>
              <w:t>BUG-015</w:t>
            </w:r>
          </w:p>
        </w:tc>
        <w:tc>
          <w:tcPr>
            <w:tcW w:type="dxa" w:w="3888"/>
            <w:shd w:fill="F9F9F9"/>
            <w:tcMar>
              <w:top w:w="100" w:type="dxa"/>
              <w:bottom w:w="100" w:type="dxa"/>
              <w:left w:w="150" w:type="dxa"/>
              <w:right w:w="150" w:type="dxa"/>
            </w:tcMar>
          </w:tcPr>
          <w:p>
            <w:r>
              <w:rPr>
                <w:sz w:val="17"/>
              </w:rPr>
              <w:t>Gửi body JSON rỗng tới API đánh giá gây crash HTTP 500</w:t>
            </w:r>
          </w:p>
        </w:tc>
        <w:tc>
          <w:tcPr>
            <w:tcW w:type="dxa" w:w="1584"/>
            <w:shd w:fill="F9F9F9"/>
            <w:tcMar>
              <w:top w:w="100" w:type="dxa"/>
              <w:bottom w:w="100" w:type="dxa"/>
              <w:left w:w="150" w:type="dxa"/>
              <w:right w:w="150" w:type="dxa"/>
            </w:tcMar>
          </w:tcPr>
          <w:p>
            <w:pPr>
              <w:jc w:val="center"/>
            </w:pPr>
            <w:r>
              <w:rPr>
                <w:sz w:val="17"/>
              </w:rPr>
              <w:t>Crash</w:t>
            </w:r>
          </w:p>
        </w:tc>
        <w:tc>
          <w:tcPr>
            <w:tcW w:type="dxa" w:w="1296"/>
            <w:shd w:fill="F9F9F9"/>
            <w:tcMar>
              <w:top w:w="100" w:type="dxa"/>
              <w:bottom w:w="100" w:type="dxa"/>
              <w:left w:w="150" w:type="dxa"/>
              <w:right w:w="150" w:type="dxa"/>
            </w:tcMar>
          </w:tcPr>
          <w:p>
            <w:pPr>
              <w:jc w:val="center"/>
            </w:pPr>
            <w:r>
              <w:rPr>
                <w:b/>
                <w:color w:val="C00000"/>
                <w:sz w:val="17"/>
              </w:rPr>
              <w:t>Critical</w:t>
            </w:r>
          </w:p>
        </w:tc>
        <w:tc>
          <w:tcPr>
            <w:tcW w:type="dxa" w:w="2448"/>
            <w:shd w:fill="F9F9F9"/>
            <w:tcMar>
              <w:top w:w="100" w:type="dxa"/>
              <w:bottom w:w="100" w:type="dxa"/>
              <w:left w:w="150" w:type="dxa"/>
              <w:right w:w="150" w:type="dxa"/>
            </w:tcMar>
          </w:tcPr>
          <w:p>
            <w:r>
              <w:rPr>
                <w:sz w:val="17"/>
              </w:rPr>
              <w:t>Đã xác nhận (SEED-15)</w:t>
            </w:r>
          </w:p>
        </w:tc>
      </w:tr>
      <w:tr>
        <w:tc>
          <w:tcPr>
            <w:tcW w:type="dxa" w:w="1584"/>
            <w:shd w:fill="FFFFFF"/>
            <w:tcMar>
              <w:top w:w="100" w:type="dxa"/>
              <w:bottom w:w="100" w:type="dxa"/>
              <w:left w:w="150" w:type="dxa"/>
              <w:right w:w="150" w:type="dxa"/>
            </w:tcMar>
          </w:tcPr>
          <w:p>
            <w:pPr>
              <w:jc w:val="center"/>
            </w:pPr>
            <w:r>
              <w:rPr>
                <w:b/>
                <w:sz w:val="17"/>
              </w:rPr>
              <w:t>BUG-001</w:t>
            </w:r>
          </w:p>
        </w:tc>
        <w:tc>
          <w:tcPr>
            <w:tcW w:type="dxa" w:w="3888"/>
            <w:shd w:fill="FFFFFF"/>
            <w:tcMar>
              <w:top w:w="100" w:type="dxa"/>
              <w:bottom w:w="100" w:type="dxa"/>
              <w:left w:w="150" w:type="dxa"/>
              <w:right w:w="150" w:type="dxa"/>
            </w:tcMar>
          </w:tcPr>
          <w:p>
            <w:r>
              <w:rPr>
                <w:sz w:val="17"/>
              </w:rPr>
              <w:t>Hệ thống chấp nhận lưu điểm đánh giá ngoài thang đo 1-5 (điểm 0 và 6)</w:t>
            </w:r>
          </w:p>
        </w:tc>
        <w:tc>
          <w:tcPr>
            <w:tcW w:type="dxa" w:w="1584"/>
            <w:shd w:fill="FFFFFF"/>
            <w:tcMar>
              <w:top w:w="100" w:type="dxa"/>
              <w:bottom w:w="100" w:type="dxa"/>
              <w:left w:w="150" w:type="dxa"/>
              <w:right w:w="150" w:type="dxa"/>
            </w:tcMar>
          </w:tcPr>
          <w:p>
            <w:pPr>
              <w:jc w:val="center"/>
            </w:pPr>
            <w:r>
              <w:rPr>
                <w:sz w:val="17"/>
              </w:rPr>
              <w:t>Functional</w:t>
            </w:r>
          </w:p>
        </w:tc>
        <w:tc>
          <w:tcPr>
            <w:tcW w:type="dxa" w:w="1296"/>
            <w:shd w:fill="FFFFFF"/>
            <w:tcMar>
              <w:top w:w="100" w:type="dxa"/>
              <w:bottom w:w="100" w:type="dxa"/>
              <w:left w:w="150" w:type="dxa"/>
              <w:right w:w="150" w:type="dxa"/>
            </w:tcMar>
          </w:tcPr>
          <w:p>
            <w:pPr>
              <w:jc w:val="center"/>
            </w:pPr>
            <w:r>
              <w:rPr>
                <w:b/>
                <w:color w:val="DC6400"/>
                <w:sz w:val="17"/>
              </w:rPr>
              <w:t>Major</w:t>
            </w:r>
          </w:p>
        </w:tc>
        <w:tc>
          <w:tcPr>
            <w:tcW w:type="dxa" w:w="2448"/>
            <w:shd w:fill="FFFFFF"/>
            <w:tcMar>
              <w:top w:w="100" w:type="dxa"/>
              <w:bottom w:w="100" w:type="dxa"/>
              <w:left w:w="150" w:type="dxa"/>
              <w:right w:w="150" w:type="dxa"/>
            </w:tcMar>
          </w:tcPr>
          <w:p>
            <w:r>
              <w:rPr>
                <w:sz w:val="17"/>
              </w:rPr>
              <w:t>Đã xác nhận (SEED-01)</w:t>
            </w:r>
          </w:p>
        </w:tc>
      </w:tr>
      <w:tr>
        <w:tc>
          <w:tcPr>
            <w:tcW w:type="dxa" w:w="1584"/>
            <w:shd w:fill="F9F9F9"/>
            <w:tcMar>
              <w:top w:w="100" w:type="dxa"/>
              <w:bottom w:w="100" w:type="dxa"/>
              <w:left w:w="150" w:type="dxa"/>
              <w:right w:w="150" w:type="dxa"/>
            </w:tcMar>
          </w:tcPr>
          <w:p>
            <w:pPr>
              <w:jc w:val="center"/>
            </w:pPr>
            <w:r>
              <w:rPr>
                <w:b/>
                <w:sz w:val="17"/>
              </w:rPr>
              <w:t>BUG-002</w:t>
            </w:r>
          </w:p>
        </w:tc>
        <w:tc>
          <w:tcPr>
            <w:tcW w:type="dxa" w:w="3888"/>
            <w:shd w:fill="F9F9F9"/>
            <w:tcMar>
              <w:top w:w="100" w:type="dxa"/>
              <w:bottom w:w="100" w:type="dxa"/>
              <w:left w:w="150" w:type="dxa"/>
              <w:right w:w="150" w:type="dxa"/>
            </w:tcMar>
          </w:tcPr>
          <w:p>
            <w:r>
              <w:rPr>
                <w:sz w:val="17"/>
              </w:rPr>
              <w:t>Cho phép spam upvote vô hạn lần trên một bài đánh giá</w:t>
            </w:r>
          </w:p>
        </w:tc>
        <w:tc>
          <w:tcPr>
            <w:tcW w:type="dxa" w:w="1584"/>
            <w:shd w:fill="F9F9F9"/>
            <w:tcMar>
              <w:top w:w="100" w:type="dxa"/>
              <w:bottom w:w="100" w:type="dxa"/>
              <w:left w:w="150" w:type="dxa"/>
              <w:right w:w="150" w:type="dxa"/>
            </w:tcMar>
          </w:tcPr>
          <w:p>
            <w:pPr>
              <w:jc w:val="center"/>
            </w:pPr>
            <w:r>
              <w:rPr>
                <w:sz w:val="17"/>
              </w:rPr>
              <w:t>Functional</w:t>
            </w:r>
          </w:p>
        </w:tc>
        <w:tc>
          <w:tcPr>
            <w:tcW w:type="dxa" w:w="1296"/>
            <w:shd w:fill="F9F9F9"/>
            <w:tcMar>
              <w:top w:w="100" w:type="dxa"/>
              <w:bottom w:w="100" w:type="dxa"/>
              <w:left w:w="150" w:type="dxa"/>
              <w:right w:w="150" w:type="dxa"/>
            </w:tcMar>
          </w:tcPr>
          <w:p>
            <w:pPr>
              <w:jc w:val="center"/>
            </w:pPr>
            <w:r>
              <w:rPr>
                <w:b/>
                <w:color w:val="DC6400"/>
                <w:sz w:val="17"/>
              </w:rPr>
              <w:t>Major</w:t>
            </w:r>
          </w:p>
        </w:tc>
        <w:tc>
          <w:tcPr>
            <w:tcW w:type="dxa" w:w="2448"/>
            <w:shd w:fill="F9F9F9"/>
            <w:tcMar>
              <w:top w:w="100" w:type="dxa"/>
              <w:bottom w:w="100" w:type="dxa"/>
              <w:left w:w="150" w:type="dxa"/>
              <w:right w:w="150" w:type="dxa"/>
            </w:tcMar>
          </w:tcPr>
          <w:p>
            <w:r>
              <w:rPr>
                <w:sz w:val="17"/>
              </w:rPr>
              <w:t>Đã xác nhận (SEED-02)</w:t>
            </w:r>
          </w:p>
        </w:tc>
      </w:tr>
      <w:tr>
        <w:tc>
          <w:tcPr>
            <w:tcW w:type="dxa" w:w="1584"/>
            <w:shd w:fill="FFFFFF"/>
            <w:tcMar>
              <w:top w:w="100" w:type="dxa"/>
              <w:bottom w:w="100" w:type="dxa"/>
              <w:left w:w="150" w:type="dxa"/>
              <w:right w:w="150" w:type="dxa"/>
            </w:tcMar>
          </w:tcPr>
          <w:p>
            <w:pPr>
              <w:jc w:val="center"/>
            </w:pPr>
            <w:r>
              <w:rPr>
                <w:b/>
                <w:sz w:val="17"/>
              </w:rPr>
              <w:t>BUG-004</w:t>
            </w:r>
          </w:p>
        </w:tc>
        <w:tc>
          <w:tcPr>
            <w:tcW w:type="dxa" w:w="3888"/>
            <w:shd w:fill="FFFFFF"/>
            <w:tcMar>
              <w:top w:w="100" w:type="dxa"/>
              <w:bottom w:w="100" w:type="dxa"/>
              <w:left w:w="150" w:type="dxa"/>
              <w:right w:w="150" w:type="dxa"/>
            </w:tcMar>
          </w:tcPr>
          <w:p>
            <w:r>
              <w:rPr>
                <w:sz w:val="17"/>
              </w:rPr>
              <w:t>Tìm kiếm bằng tiếng Việt không dấu trả về 0 kết quả</w:t>
            </w:r>
          </w:p>
        </w:tc>
        <w:tc>
          <w:tcPr>
            <w:tcW w:type="dxa" w:w="1584"/>
            <w:shd w:fill="FFFFFF"/>
            <w:tcMar>
              <w:top w:w="100" w:type="dxa"/>
              <w:bottom w:w="100" w:type="dxa"/>
              <w:left w:w="150" w:type="dxa"/>
              <w:right w:w="150" w:type="dxa"/>
            </w:tcMar>
          </w:tcPr>
          <w:p>
            <w:pPr>
              <w:jc w:val="center"/>
            </w:pPr>
            <w:r>
              <w:rPr>
                <w:sz w:val="17"/>
              </w:rPr>
              <w:t>Functional</w:t>
            </w:r>
          </w:p>
        </w:tc>
        <w:tc>
          <w:tcPr>
            <w:tcW w:type="dxa" w:w="1296"/>
            <w:shd w:fill="FFFFFF"/>
            <w:tcMar>
              <w:top w:w="100" w:type="dxa"/>
              <w:bottom w:w="100" w:type="dxa"/>
              <w:left w:w="150" w:type="dxa"/>
              <w:right w:w="150" w:type="dxa"/>
            </w:tcMar>
          </w:tcPr>
          <w:p>
            <w:pPr>
              <w:jc w:val="center"/>
            </w:pPr>
            <w:r>
              <w:rPr>
                <w:b/>
                <w:color w:val="DC6400"/>
                <w:sz w:val="17"/>
              </w:rPr>
              <w:t>Major</w:t>
            </w:r>
          </w:p>
        </w:tc>
        <w:tc>
          <w:tcPr>
            <w:tcW w:type="dxa" w:w="2448"/>
            <w:shd w:fill="FFFFFF"/>
            <w:tcMar>
              <w:top w:w="100" w:type="dxa"/>
              <w:bottom w:w="100" w:type="dxa"/>
              <w:left w:w="150" w:type="dxa"/>
              <w:right w:w="150" w:type="dxa"/>
            </w:tcMar>
          </w:tcPr>
          <w:p>
            <w:r>
              <w:rPr>
                <w:sz w:val="17"/>
              </w:rPr>
              <w:t>Đã xác nhận (SEED-04)</w:t>
            </w:r>
          </w:p>
        </w:tc>
      </w:tr>
      <w:tr>
        <w:tc>
          <w:tcPr>
            <w:tcW w:type="dxa" w:w="1584"/>
            <w:shd w:fill="F9F9F9"/>
            <w:tcMar>
              <w:top w:w="100" w:type="dxa"/>
              <w:bottom w:w="100" w:type="dxa"/>
              <w:left w:w="150" w:type="dxa"/>
              <w:right w:w="150" w:type="dxa"/>
            </w:tcMar>
          </w:tcPr>
          <w:p>
            <w:pPr>
              <w:jc w:val="center"/>
            </w:pPr>
            <w:r>
              <w:rPr>
                <w:b/>
                <w:sz w:val="17"/>
              </w:rPr>
              <w:t>BUG-010</w:t>
            </w:r>
          </w:p>
        </w:tc>
        <w:tc>
          <w:tcPr>
            <w:tcW w:type="dxa" w:w="3888"/>
            <w:shd w:fill="F9F9F9"/>
            <w:tcMar>
              <w:top w:w="100" w:type="dxa"/>
              <w:bottom w:w="100" w:type="dxa"/>
              <w:left w:w="150" w:type="dxa"/>
              <w:right w:w="150" w:type="dxa"/>
            </w:tcMar>
          </w:tcPr>
          <w:p>
            <w:r>
              <w:rPr>
                <w:sz w:val="17"/>
              </w:rPr>
              <w:t>Hoán đổi chéo thông tin trường giữa 2 giảng viên đã lưu</w:t>
            </w:r>
          </w:p>
        </w:tc>
        <w:tc>
          <w:tcPr>
            <w:tcW w:type="dxa" w:w="1584"/>
            <w:shd w:fill="F9F9F9"/>
            <w:tcMar>
              <w:top w:w="100" w:type="dxa"/>
              <w:bottom w:w="100" w:type="dxa"/>
              <w:left w:w="150" w:type="dxa"/>
              <w:right w:w="150" w:type="dxa"/>
            </w:tcMar>
          </w:tcPr>
          <w:p>
            <w:pPr>
              <w:jc w:val="center"/>
            </w:pPr>
            <w:r>
              <w:rPr>
                <w:sz w:val="17"/>
              </w:rPr>
              <w:t>Content</w:t>
            </w:r>
          </w:p>
        </w:tc>
        <w:tc>
          <w:tcPr>
            <w:tcW w:type="dxa" w:w="1296"/>
            <w:shd w:fill="F9F9F9"/>
            <w:tcMar>
              <w:top w:w="100" w:type="dxa"/>
              <w:bottom w:w="100" w:type="dxa"/>
              <w:left w:w="150" w:type="dxa"/>
              <w:right w:w="150" w:type="dxa"/>
            </w:tcMar>
          </w:tcPr>
          <w:p>
            <w:pPr>
              <w:jc w:val="center"/>
            </w:pPr>
            <w:r>
              <w:rPr>
                <w:b/>
                <w:color w:val="DC6400"/>
                <w:sz w:val="17"/>
              </w:rPr>
              <w:t>Major</w:t>
            </w:r>
          </w:p>
        </w:tc>
        <w:tc>
          <w:tcPr>
            <w:tcW w:type="dxa" w:w="2448"/>
            <w:shd w:fill="F9F9F9"/>
            <w:tcMar>
              <w:top w:w="100" w:type="dxa"/>
              <w:bottom w:w="100" w:type="dxa"/>
              <w:left w:w="150" w:type="dxa"/>
              <w:right w:w="150" w:type="dxa"/>
            </w:tcMar>
          </w:tcPr>
          <w:p>
            <w:r>
              <w:rPr>
                <w:sz w:val="17"/>
              </w:rPr>
              <w:t>Đã xác nhận (SEED-10)</w:t>
            </w:r>
          </w:p>
        </w:tc>
      </w:tr>
      <w:tr>
        <w:tc>
          <w:tcPr>
            <w:tcW w:type="dxa" w:w="1584"/>
            <w:shd w:fill="FFFFFF"/>
            <w:tcMar>
              <w:top w:w="100" w:type="dxa"/>
              <w:bottom w:w="100" w:type="dxa"/>
              <w:left w:w="150" w:type="dxa"/>
              <w:right w:w="150" w:type="dxa"/>
            </w:tcMar>
          </w:tcPr>
          <w:p>
            <w:pPr>
              <w:jc w:val="center"/>
            </w:pPr>
            <w:r>
              <w:rPr>
                <w:b/>
                <w:sz w:val="17"/>
              </w:rPr>
              <w:t>BUG-013</w:t>
            </w:r>
          </w:p>
        </w:tc>
        <w:tc>
          <w:tcPr>
            <w:tcW w:type="dxa" w:w="3888"/>
            <w:shd w:fill="FFFFFF"/>
            <w:tcMar>
              <w:top w:w="100" w:type="dxa"/>
              <w:bottom w:w="100" w:type="dxa"/>
              <w:left w:w="150" w:type="dxa"/>
              <w:right w:w="150" w:type="dxa"/>
            </w:tcMar>
          </w:tcPr>
          <w:p>
            <w:r>
              <w:rPr>
                <w:sz w:val="17"/>
              </w:rPr>
              <w:t>Thời gian phản hồi P90 API tìm kiếm lên tới 4.82s khi tải 20 users</w:t>
            </w:r>
          </w:p>
        </w:tc>
        <w:tc>
          <w:tcPr>
            <w:tcW w:type="dxa" w:w="1584"/>
            <w:shd w:fill="FFFFFF"/>
            <w:tcMar>
              <w:top w:w="100" w:type="dxa"/>
              <w:bottom w:w="100" w:type="dxa"/>
              <w:left w:w="150" w:type="dxa"/>
              <w:right w:w="150" w:type="dxa"/>
            </w:tcMar>
          </w:tcPr>
          <w:p>
            <w:pPr>
              <w:jc w:val="center"/>
            </w:pPr>
            <w:r>
              <w:rPr>
                <w:sz w:val="17"/>
              </w:rPr>
              <w:t>Performance</w:t>
            </w:r>
          </w:p>
        </w:tc>
        <w:tc>
          <w:tcPr>
            <w:tcW w:type="dxa" w:w="1296"/>
            <w:shd w:fill="FFFFFF"/>
            <w:tcMar>
              <w:top w:w="100" w:type="dxa"/>
              <w:bottom w:w="100" w:type="dxa"/>
              <w:left w:w="150" w:type="dxa"/>
              <w:right w:w="150" w:type="dxa"/>
            </w:tcMar>
          </w:tcPr>
          <w:p>
            <w:pPr>
              <w:jc w:val="center"/>
            </w:pPr>
            <w:r>
              <w:rPr>
                <w:b/>
                <w:color w:val="DC6400"/>
                <w:sz w:val="17"/>
              </w:rPr>
              <w:t>Major</w:t>
            </w:r>
          </w:p>
        </w:tc>
        <w:tc>
          <w:tcPr>
            <w:tcW w:type="dxa" w:w="2448"/>
            <w:shd w:fill="FFFFFF"/>
            <w:tcMar>
              <w:top w:w="100" w:type="dxa"/>
              <w:bottom w:w="100" w:type="dxa"/>
              <w:left w:w="150" w:type="dxa"/>
              <w:right w:w="150" w:type="dxa"/>
            </w:tcMar>
          </w:tcPr>
          <w:p>
            <w:r>
              <w:rPr>
                <w:sz w:val="17"/>
              </w:rPr>
              <w:t>Đã xác nhận (SEED-13)</w:t>
            </w:r>
          </w:p>
        </w:tc>
      </w:tr>
    </w:tbl>
    <w:p/>
    <w:p>
      <w:pPr>
        <w:pStyle w:val="Heading1"/>
      </w:pPr>
      <w:r>
        <w:rPr>
          <w:rFonts w:ascii="Times New Roman" w:hAnsi="Times New Roman"/>
          <w:color w:val="1F4E79"/>
        </w:rPr>
        <w:t>4. Kiểm thử tự động</w:t>
      </w:r>
    </w:p>
    <w:p>
      <w:pPr>
        <w:pStyle w:val="Heading2"/>
      </w:pPr>
      <w:r>
        <w:rPr>
          <w:rFonts w:ascii="Times New Roman" w:hAnsi="Times New Roman"/>
          <w:color w:val="1F4E79"/>
        </w:rPr>
        <w:t>4.1. API – Postman / Newman</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4968"/>
        <w:gridCol w:w="4968"/>
      </w:tblGrid>
      <w:tr>
        <w:tc>
          <w:tcPr>
            <w:tcW w:type="dxa" w:w="3168"/>
            <w:shd w:fill="DDEBF7"/>
            <w:tcMar>
              <w:top w:w="100" w:type="dxa"/>
              <w:bottom w:w="100" w:type="dxa"/>
              <w:left w:w="150" w:type="dxa"/>
              <w:right w:w="150" w:type="dxa"/>
            </w:tcMar>
          </w:tcPr>
          <w:p>
            <w:r>
              <w:rPr>
                <w:b/>
                <w:sz w:val="18"/>
              </w:rPr>
              <w:t>Tổng số request API tự động</w:t>
            </w:r>
          </w:p>
        </w:tc>
        <w:tc>
          <w:tcPr>
            <w:tcW w:type="dxa" w:w="6192"/>
            <w:tcMar>
              <w:top w:w="100" w:type="dxa"/>
              <w:bottom w:w="100" w:type="dxa"/>
              <w:left w:w="150" w:type="dxa"/>
              <w:right w:w="150" w:type="dxa"/>
            </w:tcMar>
          </w:tcPr>
          <w:p>
            <w:r>
              <w:rPr>
                <w:sz w:val="18"/>
              </w:rPr>
              <w:t>28 requests (bao gồm cả positive và negative scenarios)</w:t>
            </w:r>
          </w:p>
        </w:tc>
      </w:tr>
      <w:tr>
        <w:tc>
          <w:tcPr>
            <w:tcW w:type="dxa" w:w="3168"/>
            <w:shd w:fill="DDEBF7"/>
            <w:tcMar>
              <w:top w:w="100" w:type="dxa"/>
              <w:bottom w:w="100" w:type="dxa"/>
              <w:left w:w="150" w:type="dxa"/>
              <w:right w:w="150" w:type="dxa"/>
            </w:tcMar>
          </w:tcPr>
          <w:p>
            <w:r>
              <w:rPr>
                <w:b/>
                <w:sz w:val="18"/>
              </w:rPr>
              <w:t>Số chức năng được phủ</w:t>
            </w:r>
          </w:p>
        </w:tc>
        <w:tc>
          <w:tcPr>
            <w:tcW w:type="dxa" w:w="6192"/>
            <w:tcMar>
              <w:top w:w="100" w:type="dxa"/>
              <w:bottom w:w="100" w:type="dxa"/>
              <w:left w:w="150" w:type="dxa"/>
              <w:right w:w="150" w:type="dxa"/>
            </w:tcMar>
          </w:tcPr>
          <w:p>
            <w:r>
              <w:rPr>
                <w:sz w:val="18"/>
              </w:rPr>
              <w:t>8 chức năng trọng yếu (FR-01, FR-02, FR-03, FR-05, FR-06, FR-07, FR-08, FR-12)</w:t>
            </w:r>
          </w:p>
        </w:tc>
      </w:tr>
      <w:tr>
        <w:tc>
          <w:tcPr>
            <w:tcW w:type="dxa" w:w="3168"/>
            <w:shd w:fill="DDEBF7"/>
            <w:tcMar>
              <w:top w:w="100" w:type="dxa"/>
              <w:bottom w:w="100" w:type="dxa"/>
              <w:left w:w="150" w:type="dxa"/>
              <w:right w:w="150" w:type="dxa"/>
            </w:tcMar>
          </w:tcPr>
          <w:p>
            <w:r>
              <w:rPr>
                <w:b/>
                <w:sz w:val="18"/>
              </w:rPr>
              <w:t>Số assertion (tiêu chí kiểm tra)</w:t>
            </w:r>
          </w:p>
        </w:tc>
        <w:tc>
          <w:tcPr>
            <w:tcW w:type="dxa" w:w="6192"/>
            <w:tcMar>
              <w:top w:w="100" w:type="dxa"/>
              <w:bottom w:w="100" w:type="dxa"/>
              <w:left w:w="150" w:type="dxa"/>
              <w:right w:w="150" w:type="dxa"/>
            </w:tcMar>
          </w:tcPr>
          <w:p>
            <w:r>
              <w:rPr>
                <w:sz w:val="18"/>
              </w:rPr>
              <w:t>74 assertions (Status code, Schema JSON, Response time, Error code)</w:t>
            </w:r>
          </w:p>
        </w:tc>
      </w:tr>
      <w:tr>
        <w:tc>
          <w:tcPr>
            <w:tcW w:type="dxa" w:w="3168"/>
            <w:shd w:fill="DDEBF7"/>
            <w:tcMar>
              <w:top w:w="100" w:type="dxa"/>
              <w:bottom w:w="100" w:type="dxa"/>
              <w:left w:w="150" w:type="dxa"/>
              <w:right w:w="150" w:type="dxa"/>
            </w:tcMar>
          </w:tcPr>
          <w:p>
            <w:r>
              <w:rPr>
                <w:b/>
                <w:sz w:val="18"/>
              </w:rPr>
              <w:t>Kết quả thực thi Assertions</w:t>
            </w:r>
          </w:p>
        </w:tc>
        <w:tc>
          <w:tcPr>
            <w:tcW w:type="dxa" w:w="6192"/>
            <w:tcMar>
              <w:top w:w="100" w:type="dxa"/>
              <w:bottom w:w="100" w:type="dxa"/>
              <w:left w:w="150" w:type="dxa"/>
              <w:right w:w="150" w:type="dxa"/>
            </w:tcMar>
          </w:tcPr>
          <w:p>
            <w:r>
              <w:rPr>
                <w:sz w:val="18"/>
              </w:rPr>
              <w:t>68 Pass / 6 Fail (phát hiện chính xác BUG-001, BUG-006, BUG-015)</w:t>
            </w:r>
          </w:p>
        </w:tc>
      </w:tr>
      <w:tr>
        <w:tc>
          <w:tcPr>
            <w:tcW w:type="dxa" w:w="3168"/>
            <w:shd w:fill="DDEBF7"/>
            <w:tcMar>
              <w:top w:w="100" w:type="dxa"/>
              <w:bottom w:w="100" w:type="dxa"/>
              <w:left w:w="150" w:type="dxa"/>
              <w:right w:w="150" w:type="dxa"/>
            </w:tcMar>
          </w:tcPr>
          <w:p>
            <w:r>
              <w:rPr>
                <w:b/>
                <w:sz w:val="18"/>
              </w:rPr>
              <w:t>Lệnh thực thi dòng lệnh</w:t>
            </w:r>
          </w:p>
        </w:tc>
        <w:tc>
          <w:tcPr>
            <w:tcW w:type="dxa" w:w="6192"/>
            <w:tcMar>
              <w:top w:w="100" w:type="dxa"/>
              <w:bottom w:w="100" w:type="dxa"/>
              <w:left w:w="150" w:type="dxa"/>
              <w:right w:w="150" w:type="dxa"/>
            </w:tcMar>
          </w:tcPr>
          <w:p>
            <w:r>
              <w:rPr>
                <w:sz w:val="18"/>
              </w:rPr>
              <w:t>newman run collection.json -e env.json -d data.csv -r htmlextra,cli --reporter-htmlextra-export docs/newman-report.html</w:t>
            </w:r>
          </w:p>
        </w:tc>
      </w:tr>
      <w:tr>
        <w:tc>
          <w:tcPr>
            <w:tcW w:type="dxa" w:w="3168"/>
            <w:shd w:fill="DDEBF7"/>
            <w:tcMar>
              <w:top w:w="100" w:type="dxa"/>
              <w:bottom w:w="100" w:type="dxa"/>
              <w:left w:w="150" w:type="dxa"/>
              <w:right w:w="150" w:type="dxa"/>
            </w:tcMar>
          </w:tcPr>
          <w:p>
            <w:r>
              <w:rPr>
                <w:b/>
                <w:sz w:val="18"/>
              </w:rPr>
              <w:t>File báo cáo HTML kết xuất</w:t>
            </w:r>
          </w:p>
        </w:tc>
        <w:tc>
          <w:tcPr>
            <w:tcW w:type="dxa" w:w="6192"/>
            <w:tcMar>
              <w:top w:w="100" w:type="dxa"/>
              <w:bottom w:w="100" w:type="dxa"/>
              <w:left w:w="150" w:type="dxa"/>
              <w:right w:w="150" w:type="dxa"/>
            </w:tcMar>
          </w:tcPr>
          <w:p>
            <w:r>
              <w:rPr>
                <w:sz w:val="18"/>
              </w:rPr>
              <w:t>docs/newman-report.html</w:t>
            </w:r>
          </w:p>
        </w:tc>
      </w:tr>
      <w:tr>
        <w:tc>
          <w:tcPr>
            <w:tcW w:type="dxa" w:w="4968"/>
          </w:tcPr>
          <w:p/>
        </w:tc>
        <w:tc>
          <w:tcPr>
            <w:tcW w:type="dxa" w:w="4968"/>
          </w:tcPr>
          <w:p/>
        </w:tc>
      </w:tr>
    </w:tbl>
    <w:p>
      <w:pPr>
        <w:pStyle w:val="Heading2"/>
      </w:pPr>
      <w:r>
        <w:rPr>
          <w:rFonts w:ascii="Times New Roman" w:hAnsi="Times New Roman"/>
          <w:color w:val="1F4E79"/>
        </w:rPr>
        <w:t>4.2. Giao diện người dùng – Puppeteer E2E</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1987"/>
        <w:gridCol w:w="1987"/>
        <w:gridCol w:w="1987"/>
        <w:gridCol w:w="1987"/>
        <w:gridCol w:w="1987"/>
      </w:tblGrid>
      <w:tr>
        <w:tc>
          <w:tcPr>
            <w:tcW w:type="dxa" w:w="1987"/>
            <w:shd w:fill="1F4E79"/>
            <w:tcMar>
              <w:top w:w="100" w:type="dxa"/>
              <w:bottom w:w="100" w:type="dxa"/>
              <w:left w:w="150" w:type="dxa"/>
              <w:right w:w="150" w:type="dxa"/>
            </w:tcMar>
          </w:tcPr>
          <w:p>
            <w:r>
              <w:rPr>
                <w:b/>
                <w:color w:val="FFFFFF"/>
                <w:sz w:val="18"/>
              </w:rPr>
              <w:t>Luồng nghiệp vụ E2E</w:t>
            </w:r>
          </w:p>
        </w:tc>
        <w:tc>
          <w:tcPr>
            <w:tcW w:type="dxa" w:w="1987"/>
            <w:shd w:fill="1F4E79"/>
            <w:tcMar>
              <w:top w:w="100" w:type="dxa"/>
              <w:bottom w:w="100" w:type="dxa"/>
              <w:left w:w="150" w:type="dxa"/>
              <w:right w:w="150" w:type="dxa"/>
            </w:tcMar>
          </w:tcPr>
          <w:p>
            <w:r>
              <w:rPr>
                <w:b/>
                <w:color w:val="FFFFFF"/>
                <w:sz w:val="18"/>
              </w:rPr>
              <w:t>Số bước</w:t>
            </w:r>
          </w:p>
        </w:tc>
        <w:tc>
          <w:tcPr>
            <w:tcW w:type="dxa" w:w="1987"/>
            <w:shd w:fill="1F4E79"/>
            <w:tcMar>
              <w:top w:w="100" w:type="dxa"/>
              <w:bottom w:w="100" w:type="dxa"/>
              <w:left w:w="150" w:type="dxa"/>
              <w:right w:w="150" w:type="dxa"/>
            </w:tcMar>
          </w:tcPr>
          <w:p>
            <w:r>
              <w:rPr>
                <w:b/>
                <w:color w:val="FFFFFF"/>
                <w:sz w:val="18"/>
              </w:rPr>
              <w:t>Số assertion</w:t>
            </w:r>
          </w:p>
        </w:tc>
        <w:tc>
          <w:tcPr>
            <w:tcW w:type="dxa" w:w="1987"/>
            <w:shd w:fill="1F4E79"/>
            <w:tcMar>
              <w:top w:w="100" w:type="dxa"/>
              <w:bottom w:w="100" w:type="dxa"/>
              <w:left w:w="150" w:type="dxa"/>
              <w:right w:w="150" w:type="dxa"/>
            </w:tcMar>
          </w:tcPr>
          <w:p>
            <w:r>
              <w:rPr>
                <w:b/>
                <w:color w:val="FFFFFF"/>
                <w:sz w:val="18"/>
              </w:rPr>
              <w:t>Kết quả</w:t>
            </w:r>
          </w:p>
        </w:tc>
        <w:tc>
          <w:tcPr>
            <w:tcW w:type="dxa" w:w="1987"/>
            <w:shd w:fill="1F4E79"/>
            <w:tcMar>
              <w:top w:w="100" w:type="dxa"/>
              <w:bottom w:w="100" w:type="dxa"/>
              <w:left w:w="150" w:type="dxa"/>
              <w:right w:w="150" w:type="dxa"/>
            </w:tcMar>
          </w:tcPr>
          <w:p>
            <w:r>
              <w:rPr>
                <w:b/>
                <w:color w:val="FFFFFF"/>
                <w:sz w:val="18"/>
              </w:rPr>
              <w:t>Ảnh chụp minh chứng</w:t>
            </w:r>
          </w:p>
        </w:tc>
      </w:tr>
      <w:tr>
        <w:tc>
          <w:tcPr>
            <w:tcW w:type="dxa" w:w="3744"/>
            <w:shd w:fill="FFFFFF"/>
            <w:tcMar>
              <w:top w:w="100" w:type="dxa"/>
              <w:bottom w:w="100" w:type="dxa"/>
              <w:left w:w="150" w:type="dxa"/>
              <w:right w:w="150" w:type="dxa"/>
            </w:tcMar>
          </w:tcPr>
          <w:p>
            <w:r>
              <w:rPr>
                <w:sz w:val="17"/>
              </w:rPr>
              <w:t>FLOW-01: Tìm kiếm -&gt; Mở hồ sơ -&gt; Đăng nhập Google -&gt; Viết đánh giá</w:t>
            </w:r>
          </w:p>
        </w:tc>
        <w:tc>
          <w:tcPr>
            <w:tcW w:type="dxa" w:w="1152"/>
            <w:shd w:fill="FFFFFF"/>
            <w:tcMar>
              <w:top w:w="100" w:type="dxa"/>
              <w:bottom w:w="100" w:type="dxa"/>
              <w:left w:w="150" w:type="dxa"/>
              <w:right w:w="150" w:type="dxa"/>
            </w:tcMar>
          </w:tcPr>
          <w:p>
            <w:pPr>
              <w:jc w:val="center"/>
            </w:pPr>
            <w:r>
              <w:rPr>
                <w:sz w:val="17"/>
              </w:rPr>
              <w:t>5 bước</w:t>
            </w:r>
          </w:p>
        </w:tc>
        <w:tc>
          <w:tcPr>
            <w:tcW w:type="dxa" w:w="1440"/>
            <w:shd w:fill="FFFFFF"/>
            <w:tcMar>
              <w:top w:w="100" w:type="dxa"/>
              <w:bottom w:w="100" w:type="dxa"/>
              <w:left w:w="150" w:type="dxa"/>
              <w:right w:w="150" w:type="dxa"/>
            </w:tcMar>
          </w:tcPr>
          <w:p>
            <w:pPr>
              <w:jc w:val="center"/>
            </w:pPr>
            <w:r>
              <w:rPr>
                <w:sz w:val="17"/>
              </w:rPr>
              <w:t>6 assertions</w:t>
            </w:r>
          </w:p>
        </w:tc>
        <w:tc>
          <w:tcPr>
            <w:tcW w:type="dxa" w:w="1152"/>
            <w:shd w:fill="FFFFFF"/>
            <w:tcMar>
              <w:top w:w="100" w:type="dxa"/>
              <w:bottom w:w="100" w:type="dxa"/>
              <w:left w:w="150" w:type="dxa"/>
              <w:right w:w="150" w:type="dxa"/>
            </w:tcMar>
          </w:tcPr>
          <w:p>
            <w:pPr>
              <w:jc w:val="center"/>
            </w:pPr>
            <w:r>
              <w:rPr>
                <w:b/>
                <w:color w:val="375623"/>
                <w:sz w:val="17"/>
              </w:rPr>
              <w:t>Pass</w:t>
            </w:r>
          </w:p>
        </w:tc>
        <w:tc>
          <w:tcPr>
            <w:tcW w:type="dxa" w:w="2592"/>
            <w:shd w:fill="FFFFFF"/>
            <w:tcMar>
              <w:top w:w="100" w:type="dxa"/>
              <w:bottom w:w="100" w:type="dxa"/>
              <w:left w:w="150" w:type="dxa"/>
              <w:right w:w="150" w:type="dxa"/>
            </w:tcMar>
          </w:tcPr>
          <w:p>
            <w:r>
              <w:rPr>
                <w:sz w:val="16"/>
              </w:rPr>
              <w:t>docs/screenshots/puppeteer_flow01.png</w:t>
            </w:r>
          </w:p>
        </w:tc>
      </w:tr>
      <w:tr>
        <w:tc>
          <w:tcPr>
            <w:tcW w:type="dxa" w:w="3744"/>
            <w:shd w:fill="F9F9F9"/>
            <w:tcMar>
              <w:top w:w="100" w:type="dxa"/>
              <w:bottom w:w="100" w:type="dxa"/>
              <w:left w:w="150" w:type="dxa"/>
              <w:right w:w="150" w:type="dxa"/>
            </w:tcMar>
          </w:tcPr>
          <w:p>
            <w:r>
              <w:rPr>
                <w:sz w:val="17"/>
              </w:rPr>
              <w:t>FLOW-02: Gửi đính chính NĐ 13 -&gt; Admin duyệt tại /admin</w:t>
            </w:r>
          </w:p>
        </w:tc>
        <w:tc>
          <w:tcPr>
            <w:tcW w:type="dxa" w:w="1152"/>
            <w:shd w:fill="F9F9F9"/>
            <w:tcMar>
              <w:top w:w="100" w:type="dxa"/>
              <w:bottom w:w="100" w:type="dxa"/>
              <w:left w:w="150" w:type="dxa"/>
              <w:right w:w="150" w:type="dxa"/>
            </w:tcMar>
          </w:tcPr>
          <w:p>
            <w:pPr>
              <w:jc w:val="center"/>
            </w:pPr>
            <w:r>
              <w:rPr>
                <w:sz w:val="17"/>
              </w:rPr>
              <w:t>4 bước</w:t>
            </w:r>
          </w:p>
        </w:tc>
        <w:tc>
          <w:tcPr>
            <w:tcW w:type="dxa" w:w="1440"/>
            <w:shd w:fill="F9F9F9"/>
            <w:tcMar>
              <w:top w:w="100" w:type="dxa"/>
              <w:bottom w:w="100" w:type="dxa"/>
              <w:left w:w="150" w:type="dxa"/>
              <w:right w:w="150" w:type="dxa"/>
            </w:tcMar>
          </w:tcPr>
          <w:p>
            <w:pPr>
              <w:jc w:val="center"/>
            </w:pPr>
            <w:r>
              <w:rPr>
                <w:sz w:val="17"/>
              </w:rPr>
              <w:t>4 assertions</w:t>
            </w:r>
          </w:p>
        </w:tc>
        <w:tc>
          <w:tcPr>
            <w:tcW w:type="dxa" w:w="1152"/>
            <w:shd w:fill="F9F9F9"/>
            <w:tcMar>
              <w:top w:w="100" w:type="dxa"/>
              <w:bottom w:w="100" w:type="dxa"/>
              <w:left w:w="150" w:type="dxa"/>
              <w:right w:w="150" w:type="dxa"/>
            </w:tcMar>
          </w:tcPr>
          <w:p>
            <w:pPr>
              <w:jc w:val="center"/>
            </w:pPr>
            <w:r>
              <w:rPr>
                <w:b/>
                <w:color w:val="375623"/>
                <w:sz w:val="17"/>
              </w:rPr>
              <w:t>Pass</w:t>
            </w:r>
          </w:p>
        </w:tc>
        <w:tc>
          <w:tcPr>
            <w:tcW w:type="dxa" w:w="2592"/>
            <w:shd w:fill="F9F9F9"/>
            <w:tcMar>
              <w:top w:w="100" w:type="dxa"/>
              <w:bottom w:w="100" w:type="dxa"/>
              <w:left w:w="150" w:type="dxa"/>
              <w:right w:w="150" w:type="dxa"/>
            </w:tcMar>
          </w:tcPr>
          <w:p>
            <w:r>
              <w:rPr>
                <w:sz w:val="16"/>
              </w:rPr>
              <w:t>docs/screenshots/puppeteer_flow02.png</w:t>
            </w:r>
          </w:p>
        </w:tc>
      </w:tr>
    </w:tbl>
    <w:p/>
    <w:p>
      <w:pPr>
        <w:pStyle w:val="Heading1"/>
      </w:pPr>
      <w:r>
        <w:rPr>
          <w:rFonts w:ascii="Times New Roman" w:hAnsi="Times New Roman"/>
          <w:color w:val="1F4E79"/>
        </w:rPr>
        <w:t>5. Kiểm thử hiệu năng (Apache JMeter)</w:t>
      </w:r>
    </w:p>
    <w:p>
      <w:pPr>
        <w:pStyle w:val="Heading2"/>
      </w:pPr>
      <w:r>
        <w:rPr>
          <w:rFonts w:ascii="Times New Roman" w:hAnsi="Times New Roman"/>
          <w:color w:val="1F4E79"/>
        </w:rPr>
        <w:t>5.1. Môi trường đo kiểm</w:t>
      </w:r>
    </w:p>
    <w:p>
      <w:r>
        <w:rPr>
          <w:rFonts w:ascii="Times New Roman" w:hAnsi="Times New Roman"/>
          <w:sz w:val="19"/>
        </w:rPr>
        <w:t>• Máy chủ mục tiêu (Server): Google Cloud Run (asia-southeast1, cấu hình 1 vCPU, 512MB RAM, Auto-scaling 1..10).</w:t>
        <w:br/>
        <w:t>• Máy phát tải (Load Generator): Intel Core i7-12700H (14 cores, 20 threads), 32GB RAM, Ubuntu 24.04 LTS, Mạng cáp quang FPT 300 Mbps.</w:t>
        <w:br/>
        <w:t>• Phiên bản phần mềm: Apache JMeter v5.6.3 chạy trên nền OpenJDK 21.0.4.</w:t>
        <w:br/>
        <w:t>• Khung giờ chạy tải: 21:30 – 22:30 ngày 24/10/2026 (khung giờ thấp điểm đã đăng ký với Giảng viên hướng dẫn).</w:t>
      </w:r>
    </w:p>
    <w:p>
      <w:pPr>
        <w:pStyle w:val="Heading2"/>
      </w:pPr>
      <w:r>
        <w:rPr>
          <w:rFonts w:ascii="Times New Roman" w:hAnsi="Times New Roman"/>
          <w:color w:val="1F4E79"/>
        </w:rPr>
        <w:t>5.2. Kịch bản kiểm thử tải</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1987"/>
        <w:gridCol w:w="1987"/>
        <w:gridCol w:w="1987"/>
        <w:gridCol w:w="1987"/>
        <w:gridCol w:w="1987"/>
      </w:tblGrid>
      <w:tr>
        <w:tc>
          <w:tcPr>
            <w:tcW w:type="dxa" w:w="1987"/>
            <w:shd w:fill="1F4E79"/>
            <w:tcMar>
              <w:top w:w="100" w:type="dxa"/>
              <w:bottom w:w="100" w:type="dxa"/>
              <w:left w:w="150" w:type="dxa"/>
              <w:right w:w="150" w:type="dxa"/>
            </w:tcMar>
          </w:tcPr>
          <w:p>
            <w:r>
              <w:rPr>
                <w:b/>
                <w:color w:val="FFFFFF"/>
                <w:sz w:val="18"/>
              </w:rPr>
              <w:t>Kịch bản</w:t>
            </w:r>
          </w:p>
        </w:tc>
        <w:tc>
          <w:tcPr>
            <w:tcW w:type="dxa" w:w="1987"/>
            <w:shd w:fill="1F4E79"/>
            <w:tcMar>
              <w:top w:w="100" w:type="dxa"/>
              <w:bottom w:w="100" w:type="dxa"/>
              <w:left w:w="150" w:type="dxa"/>
              <w:right w:w="150" w:type="dxa"/>
            </w:tcMar>
          </w:tcPr>
          <w:p>
            <w:r>
              <w:rPr>
                <w:b/>
                <w:color w:val="FFFFFF"/>
                <w:sz w:val="18"/>
              </w:rPr>
              <w:t>Luồng nghiệp vụ</w:t>
            </w:r>
          </w:p>
        </w:tc>
        <w:tc>
          <w:tcPr>
            <w:tcW w:type="dxa" w:w="1987"/>
            <w:shd w:fill="1F4E79"/>
            <w:tcMar>
              <w:top w:w="100" w:type="dxa"/>
              <w:bottom w:w="100" w:type="dxa"/>
              <w:left w:w="150" w:type="dxa"/>
              <w:right w:w="150" w:type="dxa"/>
            </w:tcMar>
          </w:tcPr>
          <w:p>
            <w:r>
              <w:rPr>
                <w:b/>
                <w:color w:val="FFFFFF"/>
                <w:sz w:val="18"/>
              </w:rPr>
              <w:t>Số người dùng đồng thời</w:t>
            </w:r>
          </w:p>
        </w:tc>
        <w:tc>
          <w:tcPr>
            <w:tcW w:type="dxa" w:w="1987"/>
            <w:shd w:fill="1F4E79"/>
            <w:tcMar>
              <w:top w:w="100" w:type="dxa"/>
              <w:bottom w:w="100" w:type="dxa"/>
              <w:left w:w="150" w:type="dxa"/>
              <w:right w:w="150" w:type="dxa"/>
            </w:tcMar>
          </w:tcPr>
          <w:p>
            <w:r>
              <w:rPr>
                <w:b/>
                <w:color w:val="FFFFFF"/>
                <w:sz w:val="18"/>
              </w:rPr>
              <w:t>Ramp-up</w:t>
            </w:r>
          </w:p>
        </w:tc>
        <w:tc>
          <w:tcPr>
            <w:tcW w:type="dxa" w:w="1987"/>
            <w:shd w:fill="1F4E79"/>
            <w:tcMar>
              <w:top w:w="100" w:type="dxa"/>
              <w:bottom w:w="100" w:type="dxa"/>
              <w:left w:w="150" w:type="dxa"/>
              <w:right w:w="150" w:type="dxa"/>
            </w:tcMar>
          </w:tcPr>
          <w:p>
            <w:r>
              <w:rPr>
                <w:b/>
                <w:color w:val="FFFFFF"/>
                <w:sz w:val="18"/>
              </w:rPr>
              <w:t>Thời lượng chạy</w:t>
            </w:r>
          </w:p>
        </w:tc>
      </w:tr>
      <w:tr>
        <w:tc>
          <w:tcPr>
            <w:tcW w:type="dxa" w:w="2592"/>
            <w:shd w:fill="FFFFFF"/>
            <w:tcMar>
              <w:top w:w="100" w:type="dxa"/>
              <w:bottom w:w="100" w:type="dxa"/>
              <w:left w:w="150" w:type="dxa"/>
              <w:right w:w="150" w:type="dxa"/>
            </w:tcMar>
          </w:tcPr>
          <w:p>
            <w:r>
              <w:rPr>
                <w:b/>
                <w:sz w:val="17"/>
              </w:rPr>
              <w:t>Tải thường (Load)</w:t>
            </w:r>
          </w:p>
        </w:tc>
        <w:tc>
          <w:tcPr>
            <w:tcW w:type="dxa" w:w="3168"/>
            <w:shd w:fill="FFFFFF"/>
            <w:tcMar>
              <w:top w:w="100" w:type="dxa"/>
              <w:bottom w:w="100" w:type="dxa"/>
              <w:left w:w="150" w:type="dxa"/>
              <w:right w:w="150" w:type="dxa"/>
            </w:tcMar>
          </w:tcPr>
          <w:p>
            <w:r>
              <w:rPr>
                <w:sz w:val="17"/>
              </w:rPr>
              <w:t>API Tìm kiếm (GET /api/search?q=Nguyen)</w:t>
            </w:r>
          </w:p>
        </w:tc>
        <w:tc>
          <w:tcPr>
            <w:tcW w:type="dxa" w:w="1440"/>
            <w:shd w:fill="FFFFFF"/>
            <w:tcMar>
              <w:top w:w="100" w:type="dxa"/>
              <w:bottom w:w="100" w:type="dxa"/>
              <w:left w:w="150" w:type="dxa"/>
              <w:right w:w="150" w:type="dxa"/>
            </w:tcMar>
          </w:tcPr>
          <w:p>
            <w:pPr>
              <w:jc w:val="center"/>
            </w:pPr>
            <w:r>
              <w:rPr>
                <w:sz w:val="17"/>
              </w:rPr>
              <w:t>20 users</w:t>
            </w:r>
          </w:p>
        </w:tc>
        <w:tc>
          <w:tcPr>
            <w:tcW w:type="dxa" w:w="1296"/>
            <w:shd w:fill="FFFFFF"/>
            <w:tcMar>
              <w:top w:w="100" w:type="dxa"/>
              <w:bottom w:w="100" w:type="dxa"/>
              <w:left w:w="150" w:type="dxa"/>
              <w:right w:w="150" w:type="dxa"/>
            </w:tcMar>
          </w:tcPr>
          <w:p>
            <w:pPr>
              <w:jc w:val="center"/>
            </w:pPr>
            <w:r>
              <w:rPr>
                <w:sz w:val="17"/>
              </w:rPr>
              <w:t>30 giây</w:t>
            </w:r>
          </w:p>
        </w:tc>
        <w:tc>
          <w:tcPr>
            <w:tcW w:type="dxa" w:w="1584"/>
            <w:shd w:fill="FFFFFF"/>
            <w:tcMar>
              <w:top w:w="100" w:type="dxa"/>
              <w:bottom w:w="100" w:type="dxa"/>
              <w:left w:w="150" w:type="dxa"/>
              <w:right w:w="150" w:type="dxa"/>
            </w:tcMar>
          </w:tcPr>
          <w:p>
            <w:pPr>
              <w:jc w:val="center"/>
            </w:pPr>
            <w:r>
              <w:rPr>
                <w:sz w:val="17"/>
              </w:rPr>
              <w:t>5 phút (10 loops)</w:t>
            </w:r>
          </w:p>
        </w:tc>
      </w:tr>
      <w:tr>
        <w:tc>
          <w:tcPr>
            <w:tcW w:type="dxa" w:w="2592"/>
            <w:shd w:fill="F9F9F9"/>
            <w:tcMar>
              <w:top w:w="100" w:type="dxa"/>
              <w:bottom w:w="100" w:type="dxa"/>
              <w:left w:w="150" w:type="dxa"/>
              <w:right w:w="150" w:type="dxa"/>
            </w:tcMar>
          </w:tcPr>
          <w:p>
            <w:r>
              <w:rPr>
                <w:b/>
                <w:sz w:val="17"/>
              </w:rPr>
              <w:t>Tăng tải từng bậc (Step-load)</w:t>
            </w:r>
          </w:p>
        </w:tc>
        <w:tc>
          <w:tcPr>
            <w:tcW w:type="dxa" w:w="3168"/>
            <w:shd w:fill="F9F9F9"/>
            <w:tcMar>
              <w:top w:w="100" w:type="dxa"/>
              <w:bottom w:w="100" w:type="dxa"/>
              <w:left w:w="150" w:type="dxa"/>
              <w:right w:w="150" w:type="dxa"/>
            </w:tcMar>
          </w:tcPr>
          <w:p>
            <w:r>
              <w:rPr>
                <w:sz w:val="17"/>
              </w:rPr>
              <w:t>API Tìm kiếm &amp; Trang chi tiết</w:t>
            </w:r>
          </w:p>
        </w:tc>
        <w:tc>
          <w:tcPr>
            <w:tcW w:type="dxa" w:w="1440"/>
            <w:shd w:fill="F9F9F9"/>
            <w:tcMar>
              <w:top w:w="100" w:type="dxa"/>
              <w:bottom w:w="100" w:type="dxa"/>
              <w:left w:w="150" w:type="dxa"/>
              <w:right w:w="150" w:type="dxa"/>
            </w:tcMar>
          </w:tcPr>
          <w:p>
            <w:pPr>
              <w:jc w:val="center"/>
            </w:pPr>
            <w:r>
              <w:rPr>
                <w:sz w:val="17"/>
              </w:rPr>
              <w:t>10 -&gt; 20 -&gt; 40 -&gt; 60 users</w:t>
            </w:r>
          </w:p>
        </w:tc>
        <w:tc>
          <w:tcPr>
            <w:tcW w:type="dxa" w:w="1296"/>
            <w:shd w:fill="F9F9F9"/>
            <w:tcMar>
              <w:top w:w="100" w:type="dxa"/>
              <w:bottom w:w="100" w:type="dxa"/>
              <w:left w:w="150" w:type="dxa"/>
              <w:right w:w="150" w:type="dxa"/>
            </w:tcMar>
          </w:tcPr>
          <w:p>
            <w:pPr>
              <w:jc w:val="center"/>
            </w:pPr>
            <w:r>
              <w:rPr>
                <w:sz w:val="17"/>
              </w:rPr>
              <w:t>Mỗi bậc 30s</w:t>
            </w:r>
          </w:p>
        </w:tc>
        <w:tc>
          <w:tcPr>
            <w:tcW w:type="dxa" w:w="1584"/>
            <w:shd w:fill="F9F9F9"/>
            <w:tcMar>
              <w:top w:w="100" w:type="dxa"/>
              <w:bottom w:w="100" w:type="dxa"/>
              <w:left w:w="150" w:type="dxa"/>
              <w:right w:w="150" w:type="dxa"/>
            </w:tcMar>
          </w:tcPr>
          <w:p>
            <w:pPr>
              <w:jc w:val="center"/>
            </w:pPr>
            <w:r>
              <w:rPr>
                <w:sz w:val="17"/>
              </w:rPr>
              <w:t>2 phút mỗi bậc (tổng 10 phút)</w:t>
            </w:r>
          </w:p>
        </w:tc>
      </w:tr>
    </w:tbl>
    <w:p>
      <w:pPr>
        <w:pStyle w:val="Heading2"/>
      </w:pPr>
      <w:r>
        <w:rPr>
          <w:rFonts w:ascii="Times New Roman" w:hAnsi="Times New Roman"/>
          <w:color w:val="1F4E79"/>
        </w:rPr>
        <w:t>5.3. Kết quả đo kiểm tải</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1242"/>
        <w:gridCol w:w="1242"/>
        <w:gridCol w:w="1242"/>
        <w:gridCol w:w="1242"/>
        <w:gridCol w:w="1242"/>
        <w:gridCol w:w="1242"/>
        <w:gridCol w:w="1242"/>
        <w:gridCol w:w="1242"/>
      </w:tblGrid>
      <w:tr>
        <w:tc>
          <w:tcPr>
            <w:tcW w:type="dxa" w:w="1242"/>
            <w:shd w:fill="1F4E79"/>
            <w:tcMar>
              <w:top w:w="100" w:type="dxa"/>
              <w:bottom w:w="100" w:type="dxa"/>
              <w:left w:w="150" w:type="dxa"/>
              <w:right w:w="150" w:type="dxa"/>
            </w:tcMar>
          </w:tcPr>
          <w:p>
            <w:r>
              <w:rPr>
                <w:b/>
                <w:color w:val="FFFFFF"/>
                <w:sz w:val="17"/>
              </w:rPr>
              <w:t>Request</w:t>
            </w:r>
          </w:p>
        </w:tc>
        <w:tc>
          <w:tcPr>
            <w:tcW w:type="dxa" w:w="1242"/>
            <w:shd w:fill="1F4E79"/>
            <w:tcMar>
              <w:top w:w="100" w:type="dxa"/>
              <w:bottom w:w="100" w:type="dxa"/>
              <w:left w:w="150" w:type="dxa"/>
              <w:right w:w="150" w:type="dxa"/>
            </w:tcMar>
          </w:tcPr>
          <w:p>
            <w:r>
              <w:rPr>
                <w:b/>
                <w:color w:val="FFFFFF"/>
                <w:sz w:val="17"/>
              </w:rPr>
              <w:t>Samples</w:t>
            </w:r>
          </w:p>
        </w:tc>
        <w:tc>
          <w:tcPr>
            <w:tcW w:type="dxa" w:w="1242"/>
            <w:shd w:fill="1F4E79"/>
            <w:tcMar>
              <w:top w:w="100" w:type="dxa"/>
              <w:bottom w:w="100" w:type="dxa"/>
              <w:left w:w="150" w:type="dxa"/>
              <w:right w:w="150" w:type="dxa"/>
            </w:tcMar>
          </w:tcPr>
          <w:p>
            <w:r>
              <w:rPr>
                <w:b/>
                <w:color w:val="FFFFFF"/>
                <w:sz w:val="17"/>
              </w:rPr>
              <w:t>Trung bình</w:t>
            </w:r>
          </w:p>
        </w:tc>
        <w:tc>
          <w:tcPr>
            <w:tcW w:type="dxa" w:w="1242"/>
            <w:shd w:fill="1F4E79"/>
            <w:tcMar>
              <w:top w:w="100" w:type="dxa"/>
              <w:bottom w:w="100" w:type="dxa"/>
              <w:left w:w="150" w:type="dxa"/>
              <w:right w:w="150" w:type="dxa"/>
            </w:tcMar>
          </w:tcPr>
          <w:p>
            <w:r>
              <w:rPr>
                <w:b/>
                <w:color w:val="FFFFFF"/>
                <w:sz w:val="17"/>
              </w:rPr>
              <w:t>P90</w:t>
            </w:r>
          </w:p>
        </w:tc>
        <w:tc>
          <w:tcPr>
            <w:tcW w:type="dxa" w:w="1242"/>
            <w:shd w:fill="1F4E79"/>
            <w:tcMar>
              <w:top w:w="100" w:type="dxa"/>
              <w:bottom w:w="100" w:type="dxa"/>
              <w:left w:w="150" w:type="dxa"/>
              <w:right w:w="150" w:type="dxa"/>
            </w:tcMar>
          </w:tcPr>
          <w:p>
            <w:r>
              <w:rPr>
                <w:b/>
                <w:color w:val="FFFFFF"/>
                <w:sz w:val="17"/>
              </w:rPr>
              <w:t>P95</w:t>
            </w:r>
          </w:p>
        </w:tc>
        <w:tc>
          <w:tcPr>
            <w:tcW w:type="dxa" w:w="1242"/>
            <w:shd w:fill="1F4E79"/>
            <w:tcMar>
              <w:top w:w="100" w:type="dxa"/>
              <w:bottom w:w="100" w:type="dxa"/>
              <w:left w:w="150" w:type="dxa"/>
              <w:right w:w="150" w:type="dxa"/>
            </w:tcMar>
          </w:tcPr>
          <w:p>
            <w:r>
              <w:rPr>
                <w:b/>
                <w:color w:val="FFFFFF"/>
                <w:sz w:val="17"/>
              </w:rPr>
              <w:t>Max</w:t>
            </w:r>
          </w:p>
        </w:tc>
        <w:tc>
          <w:tcPr>
            <w:tcW w:type="dxa" w:w="1242"/>
            <w:shd w:fill="1F4E79"/>
            <w:tcMar>
              <w:top w:w="100" w:type="dxa"/>
              <w:bottom w:w="100" w:type="dxa"/>
              <w:left w:w="150" w:type="dxa"/>
              <w:right w:w="150" w:type="dxa"/>
            </w:tcMar>
          </w:tcPr>
          <w:p>
            <w:r>
              <w:rPr>
                <w:b/>
                <w:color w:val="FFFFFF"/>
                <w:sz w:val="17"/>
              </w:rPr>
              <w:t>Throughput</w:t>
            </w:r>
          </w:p>
        </w:tc>
        <w:tc>
          <w:tcPr>
            <w:tcW w:type="dxa" w:w="1242"/>
            <w:shd w:fill="1F4E79"/>
            <w:tcMar>
              <w:top w:w="100" w:type="dxa"/>
              <w:bottom w:w="100" w:type="dxa"/>
              <w:left w:w="150" w:type="dxa"/>
              <w:right w:w="150" w:type="dxa"/>
            </w:tcMar>
          </w:tcPr>
          <w:p>
            <w:r>
              <w:rPr>
                <w:b/>
                <w:color w:val="FFFFFF"/>
                <w:sz w:val="17"/>
              </w:rPr>
              <w:t>Lỗi (%)</w:t>
            </w:r>
          </w:p>
        </w:tc>
      </w:tr>
      <w:tr>
        <w:tc>
          <w:tcPr>
            <w:tcW w:type="dxa" w:w="1242"/>
            <w:shd w:fill="F9F9F9"/>
            <w:tcMar>
              <w:top w:w="100" w:type="dxa"/>
              <w:bottom w:w="100" w:type="dxa"/>
              <w:left w:w="150" w:type="dxa"/>
              <w:right w:w="150" w:type="dxa"/>
            </w:tcMar>
          </w:tcPr>
          <w:p>
            <w:r>
              <w:rPr>
                <w:sz w:val="17"/>
              </w:rPr>
              <w:t>GET /api/search</w:t>
            </w:r>
          </w:p>
        </w:tc>
        <w:tc>
          <w:tcPr>
            <w:tcW w:type="dxa" w:w="1242"/>
            <w:shd w:fill="F9F9F9"/>
            <w:tcMar>
              <w:top w:w="100" w:type="dxa"/>
              <w:bottom w:w="100" w:type="dxa"/>
              <w:left w:w="150" w:type="dxa"/>
              <w:right w:w="150" w:type="dxa"/>
            </w:tcMar>
          </w:tcPr>
          <w:p>
            <w:pPr>
              <w:jc w:val="center"/>
            </w:pPr>
            <w:r>
              <w:rPr>
                <w:sz w:val="17"/>
              </w:rPr>
              <w:t>1,200</w:t>
            </w:r>
          </w:p>
        </w:tc>
        <w:tc>
          <w:tcPr>
            <w:tcW w:type="dxa" w:w="1242"/>
            <w:shd w:fill="F9F9F9"/>
            <w:tcMar>
              <w:top w:w="100" w:type="dxa"/>
              <w:bottom w:w="100" w:type="dxa"/>
              <w:left w:w="150" w:type="dxa"/>
              <w:right w:w="150" w:type="dxa"/>
            </w:tcMar>
          </w:tcPr>
          <w:p>
            <w:pPr>
              <w:jc w:val="center"/>
            </w:pPr>
            <w:r>
              <w:rPr>
                <w:sz w:val="17"/>
              </w:rPr>
              <w:t>1,840 ms</w:t>
            </w:r>
          </w:p>
        </w:tc>
        <w:tc>
          <w:tcPr>
            <w:tcW w:type="dxa" w:w="1242"/>
            <w:shd w:fill="F9F9F9"/>
            <w:tcMar>
              <w:top w:w="100" w:type="dxa"/>
              <w:bottom w:w="100" w:type="dxa"/>
              <w:left w:w="150" w:type="dxa"/>
              <w:right w:w="150" w:type="dxa"/>
            </w:tcMar>
          </w:tcPr>
          <w:p>
            <w:pPr>
              <w:jc w:val="center"/>
            </w:pPr>
            <w:r>
              <w:rPr>
                <w:b/>
                <w:color w:val="C00000"/>
                <w:sz w:val="17"/>
              </w:rPr>
              <w:t>4,820 ms</w:t>
            </w:r>
          </w:p>
        </w:tc>
        <w:tc>
          <w:tcPr>
            <w:tcW w:type="dxa" w:w="1242"/>
            <w:shd w:fill="F9F9F9"/>
            <w:tcMar>
              <w:top w:w="100" w:type="dxa"/>
              <w:bottom w:w="100" w:type="dxa"/>
              <w:left w:w="150" w:type="dxa"/>
              <w:right w:w="150" w:type="dxa"/>
            </w:tcMar>
          </w:tcPr>
          <w:p>
            <w:pPr>
              <w:jc w:val="center"/>
            </w:pPr>
            <w:r>
              <w:rPr>
                <w:sz w:val="17"/>
              </w:rPr>
              <w:t>5,310 ms</w:t>
            </w:r>
          </w:p>
        </w:tc>
        <w:tc>
          <w:tcPr>
            <w:tcW w:type="dxa" w:w="1242"/>
            <w:shd w:fill="F9F9F9"/>
            <w:tcMar>
              <w:top w:w="100" w:type="dxa"/>
              <w:bottom w:w="100" w:type="dxa"/>
              <w:left w:w="150" w:type="dxa"/>
              <w:right w:w="150" w:type="dxa"/>
            </w:tcMar>
          </w:tcPr>
          <w:p>
            <w:pPr>
              <w:jc w:val="center"/>
            </w:pPr>
            <w:r>
              <w:rPr>
                <w:sz w:val="17"/>
              </w:rPr>
              <w:t>7,120 ms</w:t>
            </w:r>
          </w:p>
        </w:tc>
        <w:tc>
          <w:tcPr>
            <w:tcW w:type="dxa" w:w="1242"/>
            <w:shd w:fill="F9F9F9"/>
            <w:tcMar>
              <w:top w:w="100" w:type="dxa"/>
              <w:bottom w:w="100" w:type="dxa"/>
              <w:left w:w="150" w:type="dxa"/>
              <w:right w:w="150" w:type="dxa"/>
            </w:tcMar>
          </w:tcPr>
          <w:p>
            <w:pPr>
              <w:jc w:val="center"/>
            </w:pPr>
            <w:r>
              <w:rPr>
                <w:sz w:val="17"/>
              </w:rPr>
              <w:t>14.8 req/s</w:t>
            </w:r>
          </w:p>
        </w:tc>
        <w:tc>
          <w:tcPr>
            <w:tcW w:type="dxa" w:w="1242"/>
            <w:shd w:fill="F9F9F9"/>
            <w:tcMar>
              <w:top w:w="100" w:type="dxa"/>
              <w:bottom w:w="100" w:type="dxa"/>
              <w:left w:w="150" w:type="dxa"/>
              <w:right w:w="150" w:type="dxa"/>
            </w:tcMar>
          </w:tcPr>
          <w:p>
            <w:pPr>
              <w:jc w:val="center"/>
            </w:pPr>
            <w:r>
              <w:rPr>
                <w:sz w:val="17"/>
              </w:rPr>
              <w:t>0.0%</w:t>
            </w:r>
          </w:p>
        </w:tc>
      </w:tr>
    </w:tbl>
    <w:p>
      <w:pPr>
        <w:pStyle w:val="Heading2"/>
      </w:pPr>
      <w:r>
        <w:rPr>
          <w:rFonts w:ascii="Times New Roman" w:hAnsi="Times New Roman"/>
          <w:color w:val="1F4E79"/>
        </w:rPr>
        <w:t>5.4. Đối chiếu với yêu cầu hiệu năng trong SRS v1.2</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2484"/>
        <w:gridCol w:w="2484"/>
        <w:gridCol w:w="2484"/>
        <w:gridCol w:w="2484"/>
      </w:tblGrid>
      <w:tr>
        <w:tc>
          <w:tcPr>
            <w:tcW w:type="dxa" w:w="2484"/>
            <w:shd w:fill="1F4E79"/>
            <w:tcMar>
              <w:top w:w="100" w:type="dxa"/>
              <w:bottom w:w="100" w:type="dxa"/>
              <w:left w:w="150" w:type="dxa"/>
              <w:right w:w="150" w:type="dxa"/>
            </w:tcMar>
          </w:tcPr>
          <w:p>
            <w:r>
              <w:rPr>
                <w:b/>
                <w:color w:val="FFFFFF"/>
                <w:sz w:val="18"/>
              </w:rPr>
              <w:t>Mã NFR</w:t>
            </w:r>
          </w:p>
        </w:tc>
        <w:tc>
          <w:tcPr>
            <w:tcW w:type="dxa" w:w="2484"/>
            <w:shd w:fill="1F4E79"/>
            <w:tcMar>
              <w:top w:w="100" w:type="dxa"/>
              <w:bottom w:w="100" w:type="dxa"/>
              <w:left w:w="150" w:type="dxa"/>
              <w:right w:w="150" w:type="dxa"/>
            </w:tcMar>
          </w:tcPr>
          <w:p>
            <w:r>
              <w:rPr>
                <w:b/>
                <w:color w:val="FFFFFF"/>
                <w:sz w:val="18"/>
              </w:rPr>
              <w:t>Ngưỡng chỉ tiêu trong SRS</w:t>
            </w:r>
          </w:p>
        </w:tc>
        <w:tc>
          <w:tcPr>
            <w:tcW w:type="dxa" w:w="2484"/>
            <w:shd w:fill="1F4E79"/>
            <w:tcMar>
              <w:top w:w="100" w:type="dxa"/>
              <w:bottom w:w="100" w:type="dxa"/>
              <w:left w:w="150" w:type="dxa"/>
              <w:right w:w="150" w:type="dxa"/>
            </w:tcMar>
          </w:tcPr>
          <w:p>
            <w:r>
              <w:rPr>
                <w:b/>
                <w:color w:val="FFFFFF"/>
                <w:sz w:val="18"/>
              </w:rPr>
              <w:t>Giá trị đo được thực tế</w:t>
            </w:r>
          </w:p>
        </w:tc>
        <w:tc>
          <w:tcPr>
            <w:tcW w:type="dxa" w:w="2484"/>
            <w:shd w:fill="1F4E79"/>
            <w:tcMar>
              <w:top w:w="100" w:type="dxa"/>
              <w:bottom w:w="100" w:type="dxa"/>
              <w:left w:w="150" w:type="dxa"/>
              <w:right w:w="150" w:type="dxa"/>
            </w:tcMar>
          </w:tcPr>
          <w:p>
            <w:r>
              <w:rPr>
                <w:b/>
                <w:color w:val="FFFFFF"/>
                <w:sz w:val="18"/>
              </w:rPr>
              <w:t>Đánh giá</w:t>
            </w:r>
          </w:p>
        </w:tc>
      </w:tr>
      <w:tr>
        <w:tc>
          <w:tcPr>
            <w:tcW w:type="dxa" w:w="1584"/>
            <w:shd w:fill="FFFFFF"/>
            <w:tcMar>
              <w:top w:w="100" w:type="dxa"/>
              <w:bottom w:w="100" w:type="dxa"/>
              <w:left w:w="150" w:type="dxa"/>
              <w:right w:w="150" w:type="dxa"/>
            </w:tcMar>
          </w:tcPr>
          <w:p>
            <w:r>
              <w:rPr>
                <w:b/>
                <w:sz w:val="17"/>
              </w:rPr>
              <w:t>NFR-01</w:t>
            </w:r>
          </w:p>
        </w:tc>
        <w:tc>
          <w:tcPr>
            <w:tcW w:type="dxa" w:w="3456"/>
            <w:shd w:fill="FFFFFF"/>
            <w:tcMar>
              <w:top w:w="100" w:type="dxa"/>
              <w:bottom w:w="100" w:type="dxa"/>
              <w:left w:w="150" w:type="dxa"/>
              <w:right w:w="150" w:type="dxa"/>
            </w:tcMar>
          </w:tcPr>
          <w:p>
            <w:r>
              <w:rPr>
                <w:sz w:val="17"/>
              </w:rPr>
              <w:t>P90 ≤ 2.0s; tỉ lệ lỗi &lt; 1% với 20 người dùng</w:t>
            </w:r>
          </w:p>
        </w:tc>
        <w:tc>
          <w:tcPr>
            <w:tcW w:type="dxa" w:w="2880"/>
            <w:shd w:fill="FFFFFF"/>
            <w:tcMar>
              <w:top w:w="100" w:type="dxa"/>
              <w:bottom w:w="100" w:type="dxa"/>
              <w:left w:w="150" w:type="dxa"/>
              <w:right w:w="150" w:type="dxa"/>
            </w:tcMar>
          </w:tcPr>
          <w:p>
            <w:r>
              <w:rPr>
                <w:sz w:val="17"/>
              </w:rPr>
              <w:t>P90 = 4.82s; Lỗi = 0.0%</w:t>
            </w:r>
          </w:p>
        </w:tc>
        <w:tc>
          <w:tcPr>
            <w:tcW w:type="dxa" w:w="2160"/>
            <w:shd w:fill="FFFFFF"/>
            <w:tcMar>
              <w:top w:w="100" w:type="dxa"/>
              <w:bottom w:w="100" w:type="dxa"/>
              <w:left w:w="150" w:type="dxa"/>
              <w:right w:w="150" w:type="dxa"/>
            </w:tcMar>
          </w:tcPr>
          <w:p>
            <w:pPr>
              <w:jc w:val="center"/>
            </w:pPr>
            <w:r>
              <w:rPr>
                <w:b/>
                <w:color w:val="C00000"/>
                <w:sz w:val="17"/>
              </w:rPr>
              <w:t>KHÔNG ĐẠT (BUG-013)</w:t>
            </w:r>
          </w:p>
        </w:tc>
      </w:tr>
      <w:tr>
        <w:tc>
          <w:tcPr>
            <w:tcW w:type="dxa" w:w="1584"/>
            <w:shd w:fill="F9F9F9"/>
            <w:tcMar>
              <w:top w:w="100" w:type="dxa"/>
              <w:bottom w:w="100" w:type="dxa"/>
              <w:left w:w="150" w:type="dxa"/>
              <w:right w:w="150" w:type="dxa"/>
            </w:tcMar>
          </w:tcPr>
          <w:p>
            <w:r>
              <w:rPr>
                <w:b/>
                <w:sz w:val="17"/>
              </w:rPr>
              <w:t>NFR-02</w:t>
            </w:r>
          </w:p>
        </w:tc>
        <w:tc>
          <w:tcPr>
            <w:tcW w:type="dxa" w:w="3456"/>
            <w:shd w:fill="F9F9F9"/>
            <w:tcMar>
              <w:top w:w="100" w:type="dxa"/>
              <w:bottom w:w="100" w:type="dxa"/>
              <w:left w:w="150" w:type="dxa"/>
              <w:right w:w="150" w:type="dxa"/>
            </w:tcMar>
          </w:tcPr>
          <w:p>
            <w:r>
              <w:rPr>
                <w:sz w:val="17"/>
              </w:rPr>
              <w:t>LCP ≤ 2.5s trên mạng 4G di động chuẩn</w:t>
            </w:r>
          </w:p>
        </w:tc>
        <w:tc>
          <w:tcPr>
            <w:tcW w:type="dxa" w:w="2880"/>
            <w:shd w:fill="F9F9F9"/>
            <w:tcMar>
              <w:top w:w="100" w:type="dxa"/>
              <w:bottom w:w="100" w:type="dxa"/>
              <w:left w:w="150" w:type="dxa"/>
              <w:right w:w="150" w:type="dxa"/>
            </w:tcMar>
          </w:tcPr>
          <w:p>
            <w:r>
              <w:rPr>
                <w:sz w:val="17"/>
              </w:rPr>
              <w:t>LCP = 5.4s; Performance score = 68</w:t>
            </w:r>
          </w:p>
        </w:tc>
        <w:tc>
          <w:tcPr>
            <w:tcW w:type="dxa" w:w="2160"/>
            <w:shd w:fill="F9F9F9"/>
            <w:tcMar>
              <w:top w:w="100" w:type="dxa"/>
              <w:bottom w:w="100" w:type="dxa"/>
              <w:left w:w="150" w:type="dxa"/>
              <w:right w:w="150" w:type="dxa"/>
            </w:tcMar>
          </w:tcPr>
          <w:p>
            <w:pPr>
              <w:jc w:val="center"/>
            </w:pPr>
            <w:r>
              <w:rPr>
                <w:b/>
                <w:color w:val="C00000"/>
                <w:sz w:val="17"/>
              </w:rPr>
              <w:t>KHÔNG ĐẠT (BUG-014)</w:t>
            </w:r>
          </w:p>
        </w:tc>
      </w:tr>
      <w:tr>
        <w:tc>
          <w:tcPr>
            <w:tcW w:type="dxa" w:w="1584"/>
            <w:shd w:fill="FFFFFF"/>
            <w:tcMar>
              <w:top w:w="100" w:type="dxa"/>
              <w:bottom w:w="100" w:type="dxa"/>
              <w:left w:w="150" w:type="dxa"/>
              <w:right w:w="150" w:type="dxa"/>
            </w:tcMar>
          </w:tcPr>
          <w:p>
            <w:r>
              <w:rPr>
                <w:b/>
                <w:sz w:val="17"/>
              </w:rPr>
              <w:t>NFR-03</w:t>
            </w:r>
          </w:p>
        </w:tc>
        <w:tc>
          <w:tcPr>
            <w:tcW w:type="dxa" w:w="3456"/>
            <w:shd w:fill="FFFFFF"/>
            <w:tcMar>
              <w:top w:w="100" w:type="dxa"/>
              <w:bottom w:w="100" w:type="dxa"/>
              <w:left w:w="150" w:type="dxa"/>
              <w:right w:w="150" w:type="dxa"/>
            </w:tcMar>
          </w:tcPr>
          <w:p>
            <w:r>
              <w:rPr>
                <w:sz w:val="17"/>
              </w:rPr>
              <w:t>Rollup rating nguyên tử dưới 50 giao dịch</w:t>
            </w:r>
          </w:p>
        </w:tc>
        <w:tc>
          <w:tcPr>
            <w:tcW w:type="dxa" w:w="2880"/>
            <w:shd w:fill="FFFFFF"/>
            <w:tcMar>
              <w:top w:w="100" w:type="dxa"/>
              <w:bottom w:w="100" w:type="dxa"/>
              <w:left w:w="150" w:type="dxa"/>
              <w:right w:w="150" w:type="dxa"/>
            </w:tcMar>
          </w:tcPr>
          <w:p>
            <w:r>
              <w:rPr>
                <w:sz w:val="17"/>
              </w:rPr>
              <w:t>100% giao dịch thành công không race condition</w:t>
            </w:r>
          </w:p>
        </w:tc>
        <w:tc>
          <w:tcPr>
            <w:tcW w:type="dxa" w:w="2160"/>
            <w:shd w:fill="FFFFFF"/>
            <w:tcMar>
              <w:top w:w="100" w:type="dxa"/>
              <w:bottom w:w="100" w:type="dxa"/>
              <w:left w:w="150" w:type="dxa"/>
              <w:right w:w="150" w:type="dxa"/>
            </w:tcMar>
          </w:tcPr>
          <w:p>
            <w:pPr>
              <w:jc w:val="center"/>
            </w:pPr>
            <w:r>
              <w:rPr>
                <w:b/>
                <w:color w:val="375623"/>
                <w:sz w:val="17"/>
              </w:rPr>
              <w:t>ĐẠT YÊU CẦU</w:t>
            </w:r>
          </w:p>
        </w:tc>
      </w:tr>
    </w:tbl>
    <w:p>
      <w:pPr>
        <w:pStyle w:val="Heading2"/>
      </w:pPr>
      <w:r>
        <w:rPr>
          <w:rFonts w:ascii="Times New Roman" w:hAnsi="Times New Roman"/>
          <w:color w:val="1F4E79"/>
        </w:rPr>
        <w:t>5.5. Nhận xét phân tích nút thắt hiệu năng</w:t>
      </w:r>
    </w:p>
    <w:p>
      <w:pPr>
        <w:jc w:val="both"/>
      </w:pPr>
      <w:r>
        <w:rPr>
          <w:rFonts w:ascii="Times New Roman" w:hAnsi="Times New Roman"/>
          <w:sz w:val="19"/>
        </w:rPr>
        <w:t>Dựa trên HTML Dashboard của JMeter (Response Times Over Time và Active Threads Over Time):</w:t>
        <w:br/>
        <w:t>1. Điểm bão hoà: Khi số luồng vượt mốc 15 người dùng đồng thời, đường cong thời gian phản hồi tăng dốc từ 1.2s lên 4.82s.</w:t>
        <w:br/>
        <w:t>2. Nguyên nhân nút thắt: Hàm truy vấn SQL tìm kiếm giảng viên thực hiện quét toàn bảng (Full-Table Scan) bằng LIKE %...% trên bảng 10.000 bản ghi mà chưa có chỉ mục đánh trên cột chuẩn hóa normalized_name.</w:t>
        <w:br/>
        <w:t>3. Nút thắt LCP: Ảnh minh họa trang chủ định dạng PNG 3.8MB không nén chặn luồng dựng hình (Render-blocking).</w:t>
        <w:br/>
        <w:t>4. Đề xuất cải thiện: Thêm chỉ mục SQLite FTS5 / B-Tree trên cột tìm kiếm và chuyển đổi định dạng ảnh sang WebP nén &lt; 150KB.</w:t>
      </w:r>
    </w:p>
    <w:p/>
    <w:p>
      <w:pPr>
        <w:pStyle w:val="Heading1"/>
      </w:pPr>
      <w:r>
        <w:rPr>
          <w:rFonts w:ascii="Times New Roman" w:hAnsi="Times New Roman"/>
          <w:color w:val="1F4E79"/>
        </w:rPr>
        <w:t>6. Rủi ro còn lại và hạn chế</w:t>
      </w:r>
    </w:p>
    <w:p>
      <w:pPr>
        <w:jc w:val="both"/>
      </w:pPr>
      <w:r>
        <w:rPr>
          <w:rFonts w:ascii="Times New Roman" w:hAnsi="Times New Roman"/>
          <w:sz w:val="19"/>
        </w:rPr>
        <w:t>• Hạn chế môi trường đo: Việc kiểm thử tải được thực hiện qua mạng Internet công cộng đến máy chủ Cloud Run khu vực asia-southeast1 (Singapore), nên kết quả P90 có chịu ảnh hưởng một phần bởi độ trễ cáp quang quốc tế (khoảng 35-50ms).</w:t>
        <w:br/>
        <w:t>• Phạm vi tải cực đại: Chưa thực hiện thử nghiệm quá tải (Stress Testing) trên 100 concurrent threads do giới hạn tài khoản Cloud Run sinh viên.</w:t>
        <w:br/>
        <w:t>• Lỗi bảo mật chưa vá: Lỗ hổng bỏ quên middleware bảo vệ trang /admin (BUG-006) là rủi ro an ninh rất cao nếu hệ thống bị người ngoài phát hiện.</w:t>
      </w:r>
    </w:p>
    <w:p>
      <w:pPr>
        <w:pStyle w:val="Heading1"/>
      </w:pPr>
      <w:r>
        <w:rPr>
          <w:rFonts w:ascii="Times New Roman" w:hAnsi="Times New Roman"/>
          <w:color w:val="1F4E79"/>
        </w:rPr>
        <w:t>7. Kết luận nghiệm thu</w:t>
      </w:r>
    </w:p>
    <w:p>
      <w:r>
        <w:rPr>
          <w:rFonts w:ascii="Times New Roman" w:hAnsi="Times New Roman"/>
          <w:b/>
          <w:color w:val="C00000"/>
          <w:sz w:val="22"/>
        </w:rPr>
        <w:t>☐ Go – Đủ điều kiện nghiệm thu</w:t>
        <w:br/>
        <w:t>☒ NO-GO – Chưa đủ điều kiện nghiệm thu (Yêu cầu khắc phục trước tuần 14)</w:t>
      </w:r>
    </w:p>
    <w:p>
      <w:pPr>
        <w:jc w:val="both"/>
      </w:pPr>
      <w:r>
        <w:rPr>
          <w:rFonts w:ascii="Times New Roman" w:hAnsi="Times New Roman"/>
          <w:sz w:val="19"/>
        </w:rPr>
        <w:t>Căn cứ Tiêu chí kết thúc kiểm thử (Exit Criteria) trong Kế hoạch kiểm thử (Test Plan v1.0):</w:t>
        <w:br/>
        <w:t>1. Hệ thống vẫn còn 02 lỗi mức Critical (BUG-006: Khách vãng lai truy cập tự do trang /admin; BUG-015: Sập máy chủ HTTP 500 khi nhận payload rỗng);</w:t>
        <w:br/>
        <w:t>2. Chỉ tiêu hiệu năng tải P90 = 4.82s vượt quá giới hạn cam kết trong SRS v1.2 (P90 ≤ 2.0s);</w:t>
        <w:br/>
        <w:t>3. Do đó, hệ thống RateProfCuaBan chưa đáp ứng đầy đủ điều kiện phát hành sản phẩm. Chủ hệ thống cần tiến hành vá các lỗi đã được xác nhận và nộp lại báo cáo hồi quy trước buổi bảo vệ Demo Tuần 14.</w:t>
      </w:r>
    </w:p>
    <w:p>
      <w:pPr>
        <w:pStyle w:val="Heading1"/>
      </w:pPr>
      <w:r>
        <w:rPr>
          <w:rFonts w:ascii="Times New Roman" w:hAnsi="Times New Roman"/>
          <w:color w:val="1F4E79"/>
        </w:rPr>
        <w:t>8. Khai báo sử dụng AI</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3312"/>
        <w:gridCol w:w="3312"/>
        <w:gridCol w:w="3312"/>
      </w:tblGrid>
      <w:tr>
        <w:tc>
          <w:tcPr>
            <w:tcW w:type="dxa" w:w="3312"/>
            <w:shd w:fill="1F4E79"/>
            <w:tcMar>
              <w:top w:w="100" w:type="dxa"/>
              <w:bottom w:w="100" w:type="dxa"/>
              <w:left w:w="150" w:type="dxa"/>
              <w:right w:w="150" w:type="dxa"/>
            </w:tcMar>
          </w:tcPr>
          <w:p>
            <w:r>
              <w:rPr>
                <w:b/>
                <w:color w:val="FFFFFF"/>
                <w:sz w:val="18"/>
              </w:rPr>
              <w:t>Công cụ AI sử dụng</w:t>
            </w:r>
          </w:p>
        </w:tc>
        <w:tc>
          <w:tcPr>
            <w:tcW w:type="dxa" w:w="3312"/>
            <w:shd w:fill="1F4E79"/>
            <w:tcMar>
              <w:top w:w="100" w:type="dxa"/>
              <w:bottom w:w="100" w:type="dxa"/>
              <w:left w:w="150" w:type="dxa"/>
              <w:right w:w="150" w:type="dxa"/>
            </w:tcMar>
          </w:tcPr>
          <w:p>
            <w:r>
              <w:rPr>
                <w:b/>
                <w:color w:val="FFFFFF"/>
                <w:sz w:val="18"/>
              </w:rPr>
              <w:t>Phần công việc áp dụng</w:t>
            </w:r>
          </w:p>
        </w:tc>
        <w:tc>
          <w:tcPr>
            <w:tcW w:type="dxa" w:w="3312"/>
            <w:shd w:fill="1F4E79"/>
            <w:tcMar>
              <w:top w:w="100" w:type="dxa"/>
              <w:bottom w:w="100" w:type="dxa"/>
              <w:left w:w="150" w:type="dxa"/>
              <w:right w:w="150" w:type="dxa"/>
            </w:tcMar>
          </w:tcPr>
          <w:p>
            <w:r>
              <w:rPr>
                <w:b/>
                <w:color w:val="FFFFFF"/>
                <w:sz w:val="18"/>
              </w:rPr>
              <w:t>Mức độ hỗ trợ và đối soát</w:t>
            </w:r>
          </w:p>
        </w:tc>
      </w:tr>
      <w:tr>
        <w:tc>
          <w:tcPr>
            <w:tcW w:type="dxa" w:w="3168"/>
            <w:shd w:fill="FFFFFF"/>
            <w:tcMar>
              <w:top w:w="100" w:type="dxa"/>
              <w:bottom w:w="100" w:type="dxa"/>
              <w:left w:w="150" w:type="dxa"/>
              <w:right w:w="150" w:type="dxa"/>
            </w:tcMar>
          </w:tcPr>
          <w:p>
            <w:r>
              <w:rPr>
                <w:b/>
                <w:sz w:val="17"/>
              </w:rPr>
              <w:t>Google Antigravity / Gemini 2.5 Pro</w:t>
            </w:r>
          </w:p>
        </w:tc>
        <w:tc>
          <w:tcPr>
            <w:tcW w:type="dxa" w:w="3600"/>
            <w:shd w:fill="FFFFFF"/>
            <w:tcMar>
              <w:top w:w="100" w:type="dxa"/>
              <w:bottom w:w="100" w:type="dxa"/>
              <w:left w:w="150" w:type="dxa"/>
              <w:right w:w="150" w:type="dxa"/>
            </w:tcMar>
          </w:tcPr>
          <w:p>
            <w:r>
              <w:rPr>
                <w:sz w:val="17"/>
              </w:rPr>
              <w:t>Thiết kế bộ 68 Test case theo các kỹ thuật EP, BVA, Bảng quyết định</w:t>
            </w:r>
          </w:p>
        </w:tc>
        <w:tc>
          <w:tcPr>
            <w:tcW w:type="dxa" w:w="3312"/>
            <w:shd w:fill="FFFFFF"/>
            <w:tcMar>
              <w:top w:w="100" w:type="dxa"/>
              <w:bottom w:w="100" w:type="dxa"/>
              <w:left w:w="150" w:type="dxa"/>
              <w:right w:w="150" w:type="dxa"/>
            </w:tcMar>
          </w:tcPr>
          <w:p>
            <w:r>
              <w:rPr>
                <w:sz w:val="17"/>
              </w:rPr>
              <w:t>Hỗ trợ đề xuất ca kiểm thử; Sinh viên rà soát và điều chỉnh theo thực tế hệ thống</w:t>
            </w:r>
          </w:p>
        </w:tc>
      </w:tr>
      <w:tr>
        <w:tc>
          <w:tcPr>
            <w:tcW w:type="dxa" w:w="3168"/>
            <w:shd w:fill="F9F9F9"/>
            <w:tcMar>
              <w:top w:w="100" w:type="dxa"/>
              <w:bottom w:w="100" w:type="dxa"/>
              <w:left w:w="150" w:type="dxa"/>
              <w:right w:w="150" w:type="dxa"/>
            </w:tcMar>
          </w:tcPr>
          <w:p>
            <w:r>
              <w:rPr>
                <w:b/>
                <w:sz w:val="17"/>
              </w:rPr>
              <w:t>Google Antigravity CLI</w:t>
            </w:r>
          </w:p>
        </w:tc>
        <w:tc>
          <w:tcPr>
            <w:tcW w:type="dxa" w:w="3600"/>
            <w:shd w:fill="F9F9F9"/>
            <w:tcMar>
              <w:top w:w="100" w:type="dxa"/>
              <w:bottom w:w="100" w:type="dxa"/>
              <w:left w:w="150" w:type="dxa"/>
              <w:right w:w="150" w:type="dxa"/>
            </w:tcMar>
          </w:tcPr>
          <w:p>
            <w:r>
              <w:rPr>
                <w:sz w:val="17"/>
              </w:rPr>
              <w:t>Sinh cấu trúc file báo cáo theo đúng Mẫu biểu và Rubric chấm điểm của VJU</w:t>
            </w:r>
          </w:p>
        </w:tc>
        <w:tc>
          <w:tcPr>
            <w:tcW w:type="dxa" w:w="3312"/>
            <w:shd w:fill="F9F9F9"/>
            <w:tcMar>
              <w:top w:w="100" w:type="dxa"/>
              <w:bottom w:w="100" w:type="dxa"/>
              <w:left w:w="150" w:type="dxa"/>
              <w:right w:w="150" w:type="dxa"/>
            </w:tcMar>
          </w:tcPr>
          <w:p>
            <w:r>
              <w:rPr>
                <w:sz w:val="17"/>
              </w:rPr>
              <w:t>Hỗ trợ định dạng văn bản; Sinh viên kiểm tra số liệu và đối chiếu công thức Excel</w:t>
            </w:r>
          </w:p>
        </w:tc>
      </w:tr>
      <w:tr>
        <w:tc>
          <w:tcPr>
            <w:tcW w:type="dxa" w:w="3168"/>
            <w:shd w:fill="FFFFFF"/>
            <w:tcMar>
              <w:top w:w="100" w:type="dxa"/>
              <w:bottom w:w="100" w:type="dxa"/>
              <w:left w:w="150" w:type="dxa"/>
              <w:right w:w="150" w:type="dxa"/>
            </w:tcMar>
          </w:tcPr>
          <w:p>
            <w:r>
              <w:rPr>
                <w:b/>
                <w:sz w:val="17"/>
              </w:rPr>
              <w:t>Postman AI Assistant</w:t>
            </w:r>
          </w:p>
        </w:tc>
        <w:tc>
          <w:tcPr>
            <w:tcW w:type="dxa" w:w="3600"/>
            <w:shd w:fill="FFFFFF"/>
            <w:tcMar>
              <w:top w:w="100" w:type="dxa"/>
              <w:bottom w:w="100" w:type="dxa"/>
              <w:left w:w="150" w:type="dxa"/>
              <w:right w:w="150" w:type="dxa"/>
            </w:tcMar>
          </w:tcPr>
          <w:p>
            <w:r>
              <w:rPr>
                <w:sz w:val="17"/>
              </w:rPr>
              <w:t>Gợi ý viết cú pháp assertion JavaScript cho Newman test suite</w:t>
            </w:r>
          </w:p>
        </w:tc>
        <w:tc>
          <w:tcPr>
            <w:tcW w:type="dxa" w:w="3312"/>
            <w:shd w:fill="FFFFFF"/>
            <w:tcMar>
              <w:top w:w="100" w:type="dxa"/>
              <w:bottom w:w="100" w:type="dxa"/>
              <w:left w:w="150" w:type="dxa"/>
              <w:right w:w="150" w:type="dxa"/>
            </w:tcMar>
          </w:tcPr>
          <w:p>
            <w:r>
              <w:rPr>
                <w:sz w:val="17"/>
              </w:rPr>
              <w:t>Hỗ trợ viết mã kiểm thử; Sinh viên tự chạy kiểm thử trên máy thật</w:t>
            </w:r>
          </w:p>
        </w:tc>
      </w:tr>
    </w:tbl>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Học phần Đánh giá hiệu năng – Trường Đại học Việt Nhật (VJU) | Tester: Lương Chí Dũng (24110215)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Mẫu 05 – Báo cáo tổng kết kiểm thử (Test Summary Report) | RateProfCuaBan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80808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808080"/>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